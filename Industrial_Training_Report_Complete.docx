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3066" w14:textId="77777777" w:rsidR="00474DBA" w:rsidRDefault="00776C4A">
      <w:pPr>
        <w:spacing w:before="160" w:after="40"/>
        <w:jc w:val="center"/>
      </w:pPr>
      <w:r>
        <w:rPr>
          <w:rFonts w:ascii="Times New Roman" w:hAnsi="Times New Roman"/>
          <w:b/>
          <w:sz w:val="36"/>
        </w:rPr>
        <w:t>Industrial Training Report</w:t>
      </w:r>
    </w:p>
    <w:p w14:paraId="2DF97C1E" w14:textId="77777777" w:rsidR="00474DBA" w:rsidRDefault="00776C4A">
      <w:pPr>
        <w:spacing w:after="240"/>
        <w:jc w:val="center"/>
      </w:pPr>
      <w:r>
        <w:rPr>
          <w:rFonts w:ascii="Times New Roman" w:hAnsi="Times New Roman"/>
          <w:b/>
          <w:color w:val="334155"/>
          <w:sz w:val="26"/>
        </w:rPr>
        <w:t>Full-Stack Web Application Development &amp; AI Integration Industrial Training at</w:t>
      </w:r>
      <w:r>
        <w:rPr>
          <w:rFonts w:ascii="Times New Roman" w:hAnsi="Times New Roman"/>
          <w:b/>
          <w:color w:val="334155"/>
          <w:sz w:val="26"/>
        </w:rPr>
        <w:br/>
        <w:t>NEXONICA SYSTEMS PRIVATE LIMITED</w:t>
      </w:r>
    </w:p>
    <w:p w14:paraId="571B542D" w14:textId="77777777" w:rsidR="00474DBA" w:rsidRDefault="00776C4A">
      <w:pPr>
        <w:spacing w:before="160" w:after="80"/>
      </w:pPr>
      <w:r>
        <w:rPr>
          <w:rFonts w:ascii="Times New Roman" w:hAnsi="Times New Roman"/>
          <w:b/>
          <w:sz w:val="28"/>
        </w:rPr>
        <w:t>Index</w:t>
      </w:r>
    </w:p>
    <w:tbl>
      <w:tblPr>
        <w:tblW w:w="0" w:type="auto"/>
        <w:jc w:val="center"/>
        <w:tblLayout w:type="fixed"/>
        <w:tblLook w:val="04A0" w:firstRow="1" w:lastRow="0" w:firstColumn="1" w:lastColumn="0" w:noHBand="0" w:noVBand="1"/>
      </w:tblPr>
      <w:tblGrid>
        <w:gridCol w:w="1134"/>
        <w:gridCol w:w="6690"/>
        <w:gridCol w:w="1361"/>
      </w:tblGrid>
      <w:tr w:rsidR="00474DBA" w14:paraId="387FAB74" w14:textId="77777777">
        <w:trPr>
          <w:jc w:val="center"/>
        </w:trPr>
        <w:tc>
          <w:tcPr>
            <w:tcW w:w="113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E7934EA" w14:textId="77777777" w:rsidR="00474DBA" w:rsidRDefault="00776C4A">
            <w:pPr>
              <w:spacing w:before="40" w:after="40"/>
            </w:pPr>
            <w:r>
              <w:rPr>
                <w:rFonts w:ascii="Times New Roman" w:hAnsi="Times New Roman"/>
                <w:b/>
                <w:sz w:val="19"/>
              </w:rPr>
              <w:t>Sr. No</w:t>
            </w:r>
          </w:p>
        </w:tc>
        <w:tc>
          <w:tcPr>
            <w:tcW w:w="6690"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AEFC46F" w14:textId="77777777" w:rsidR="00474DBA" w:rsidRDefault="00776C4A">
            <w:pPr>
              <w:spacing w:before="40" w:after="40"/>
            </w:pPr>
            <w:r>
              <w:rPr>
                <w:rFonts w:ascii="Times New Roman" w:hAnsi="Times New Roman"/>
                <w:b/>
                <w:sz w:val="19"/>
              </w:rPr>
              <w:t>TITLE</w:t>
            </w:r>
          </w:p>
        </w:tc>
        <w:tc>
          <w:tcPr>
            <w:tcW w:w="1361"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B4F9E7A" w14:textId="77777777" w:rsidR="00474DBA" w:rsidRDefault="00776C4A">
            <w:pPr>
              <w:spacing w:before="40" w:after="40"/>
            </w:pPr>
            <w:r>
              <w:rPr>
                <w:rFonts w:ascii="Times New Roman" w:hAnsi="Times New Roman"/>
                <w:b/>
                <w:sz w:val="19"/>
              </w:rPr>
              <w:t>Page. No</w:t>
            </w:r>
          </w:p>
        </w:tc>
      </w:tr>
      <w:tr w:rsidR="00474DBA" w14:paraId="3A5FD660"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E141CF" w14:textId="77777777" w:rsidR="00474DBA" w:rsidRDefault="00776C4A">
            <w:pPr>
              <w:spacing w:before="30" w:after="30"/>
              <w:jc w:val="center"/>
            </w:pPr>
            <w:r>
              <w:rPr>
                <w:rFonts w:ascii="Times New Roman" w:hAnsi="Times New Roman"/>
                <w:sz w:val="18"/>
              </w:rPr>
              <w:t>01</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0A64C50" w14:textId="77777777" w:rsidR="00474DBA" w:rsidRDefault="00776C4A">
            <w:pPr>
              <w:spacing w:before="30" w:after="30"/>
            </w:pPr>
            <w:r>
              <w:rPr>
                <w:rFonts w:ascii="Times New Roman" w:hAnsi="Times New Roman"/>
                <w:sz w:val="18"/>
              </w:rPr>
              <w:t>Organization Structure of Industry and General Layout</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6CA4FB0" w14:textId="77777777" w:rsidR="00474DBA" w:rsidRDefault="00776C4A">
            <w:pPr>
              <w:spacing w:before="30" w:after="30"/>
              <w:jc w:val="center"/>
            </w:pPr>
            <w:r>
              <w:rPr>
                <w:rFonts w:ascii="Times New Roman" w:hAnsi="Times New Roman"/>
                <w:sz w:val="18"/>
              </w:rPr>
              <w:t>1-3</w:t>
            </w:r>
          </w:p>
        </w:tc>
      </w:tr>
      <w:tr w:rsidR="00474DBA" w14:paraId="476D22D5"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9AFE6A3" w14:textId="77777777" w:rsidR="00474DBA" w:rsidRDefault="00776C4A">
            <w:pPr>
              <w:spacing w:before="30" w:after="30"/>
              <w:jc w:val="center"/>
            </w:pPr>
            <w:r>
              <w:rPr>
                <w:rFonts w:ascii="Times New Roman" w:hAnsi="Times New Roman"/>
                <w:sz w:val="18"/>
              </w:rPr>
              <w:t>02</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C2FB2D0" w14:textId="77777777" w:rsidR="00474DBA" w:rsidRDefault="00776C4A">
            <w:pPr>
              <w:spacing w:before="30" w:after="30"/>
            </w:pPr>
            <w:r>
              <w:rPr>
                <w:rFonts w:ascii="Times New Roman" w:hAnsi="Times New Roman"/>
                <w:sz w:val="18"/>
              </w:rPr>
              <w:t>Introduction to Industry / Organization</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CEBA6DD" w14:textId="77777777" w:rsidR="00474DBA" w:rsidRDefault="00776C4A">
            <w:pPr>
              <w:spacing w:before="30" w:after="30"/>
              <w:jc w:val="center"/>
            </w:pPr>
            <w:r>
              <w:rPr>
                <w:rFonts w:ascii="Times New Roman" w:hAnsi="Times New Roman"/>
                <w:sz w:val="18"/>
              </w:rPr>
              <w:t>4-5</w:t>
            </w:r>
          </w:p>
        </w:tc>
      </w:tr>
      <w:tr w:rsidR="00474DBA" w14:paraId="09D53008"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0DE2836" w14:textId="77777777" w:rsidR="00474DBA" w:rsidRDefault="00776C4A">
            <w:pPr>
              <w:spacing w:before="30" w:after="30"/>
              <w:jc w:val="center"/>
            </w:pPr>
            <w:r>
              <w:rPr>
                <w:rFonts w:ascii="Times New Roman" w:hAnsi="Times New Roman"/>
                <w:sz w:val="18"/>
              </w:rPr>
              <w:t>03</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5B96980" w14:textId="77777777" w:rsidR="00474DBA" w:rsidRDefault="00776C4A">
            <w:pPr>
              <w:spacing w:before="30" w:after="30"/>
            </w:pPr>
            <w:r>
              <w:rPr>
                <w:rFonts w:ascii="Times New Roman" w:hAnsi="Times New Roman"/>
                <w:sz w:val="18"/>
              </w:rPr>
              <w:t>Types of Major Equipment, Hardware, Software, Instruments and Raw Materials Used in Industry</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5110AB9" w14:textId="77777777" w:rsidR="00474DBA" w:rsidRDefault="00776C4A">
            <w:pPr>
              <w:spacing w:before="30" w:after="30"/>
              <w:jc w:val="center"/>
            </w:pPr>
            <w:r>
              <w:rPr>
                <w:rFonts w:ascii="Times New Roman" w:hAnsi="Times New Roman"/>
                <w:sz w:val="18"/>
              </w:rPr>
              <w:t>6-7</w:t>
            </w:r>
          </w:p>
        </w:tc>
      </w:tr>
      <w:tr w:rsidR="00474DBA" w14:paraId="7B2413C5"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2A047B2" w14:textId="77777777" w:rsidR="00474DBA" w:rsidRDefault="00776C4A">
            <w:pPr>
              <w:spacing w:before="30" w:after="30"/>
              <w:jc w:val="center"/>
            </w:pPr>
            <w:r>
              <w:rPr>
                <w:rFonts w:ascii="Times New Roman" w:hAnsi="Times New Roman"/>
                <w:sz w:val="18"/>
              </w:rPr>
              <w:t>04</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EB589E" w14:textId="77777777" w:rsidR="00474DBA" w:rsidRDefault="00776C4A">
            <w:pPr>
              <w:spacing w:before="30" w:after="30"/>
            </w:pPr>
            <w:r>
              <w:rPr>
                <w:rFonts w:ascii="Times New Roman" w:hAnsi="Times New Roman"/>
                <w:sz w:val="18"/>
              </w:rPr>
              <w:t>Processes, Development Methodologies and Material Handling Procedures</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4B3A741" w14:textId="77777777" w:rsidR="00474DBA" w:rsidRDefault="00776C4A">
            <w:pPr>
              <w:spacing w:before="30" w:after="30"/>
              <w:jc w:val="center"/>
            </w:pPr>
            <w:r>
              <w:rPr>
                <w:rFonts w:ascii="Times New Roman" w:hAnsi="Times New Roman"/>
                <w:sz w:val="18"/>
              </w:rPr>
              <w:t>8-9</w:t>
            </w:r>
          </w:p>
        </w:tc>
      </w:tr>
      <w:tr w:rsidR="00474DBA" w14:paraId="75058668"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2175E62" w14:textId="77777777" w:rsidR="00474DBA" w:rsidRDefault="00776C4A">
            <w:pPr>
              <w:spacing w:before="30" w:after="30"/>
              <w:jc w:val="center"/>
            </w:pPr>
            <w:r>
              <w:rPr>
                <w:rFonts w:ascii="Times New Roman" w:hAnsi="Times New Roman"/>
                <w:sz w:val="18"/>
              </w:rPr>
              <w:t>05</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58CAC25" w14:textId="77777777" w:rsidR="00474DBA" w:rsidRDefault="00776C4A">
            <w:pPr>
              <w:spacing w:before="30" w:after="30"/>
            </w:pPr>
            <w:r>
              <w:rPr>
                <w:rFonts w:ascii="Times New Roman" w:hAnsi="Times New Roman"/>
                <w:sz w:val="18"/>
              </w:rPr>
              <w:t>Testing of Hardware, Software and Material Handling Procedures</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0B4D96A" w14:textId="77777777" w:rsidR="00474DBA" w:rsidRDefault="00776C4A">
            <w:pPr>
              <w:spacing w:before="30" w:after="30"/>
              <w:jc w:val="center"/>
            </w:pPr>
            <w:r>
              <w:rPr>
                <w:rFonts w:ascii="Times New Roman" w:hAnsi="Times New Roman"/>
                <w:sz w:val="18"/>
              </w:rPr>
              <w:t>10-11</w:t>
            </w:r>
          </w:p>
        </w:tc>
      </w:tr>
      <w:tr w:rsidR="00474DBA" w14:paraId="4F42D35B"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00227E2" w14:textId="77777777" w:rsidR="00474DBA" w:rsidRDefault="00776C4A">
            <w:pPr>
              <w:spacing w:before="30" w:after="30"/>
              <w:jc w:val="center"/>
            </w:pPr>
            <w:r>
              <w:rPr>
                <w:rFonts w:ascii="Times New Roman" w:hAnsi="Times New Roman"/>
                <w:sz w:val="18"/>
              </w:rPr>
              <w:t>06</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C0FCB8" w14:textId="77777777" w:rsidR="00474DBA" w:rsidRDefault="00776C4A">
            <w:pPr>
              <w:spacing w:before="30" w:after="30"/>
            </w:pPr>
            <w:r>
              <w:rPr>
                <w:rFonts w:ascii="Times New Roman" w:hAnsi="Times New Roman"/>
                <w:sz w:val="18"/>
              </w:rPr>
              <w:t>Safety Procedures Followed and Safety Gears Used</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ABDCD0" w14:textId="77777777" w:rsidR="00474DBA" w:rsidRDefault="00776C4A">
            <w:pPr>
              <w:spacing w:before="30" w:after="30"/>
              <w:jc w:val="center"/>
            </w:pPr>
            <w:r>
              <w:rPr>
                <w:rFonts w:ascii="Times New Roman" w:hAnsi="Times New Roman"/>
                <w:sz w:val="18"/>
              </w:rPr>
              <w:t>12</w:t>
            </w:r>
          </w:p>
        </w:tc>
      </w:tr>
      <w:tr w:rsidR="00474DBA" w14:paraId="6B8A79D1"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1B321F3" w14:textId="77777777" w:rsidR="00474DBA" w:rsidRDefault="00776C4A">
            <w:pPr>
              <w:spacing w:before="30" w:after="30"/>
              <w:jc w:val="center"/>
            </w:pPr>
            <w:r>
              <w:rPr>
                <w:rFonts w:ascii="Times New Roman" w:hAnsi="Times New Roman"/>
                <w:sz w:val="18"/>
              </w:rPr>
              <w:t>07</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02A4396" w14:textId="77777777" w:rsidR="00474DBA" w:rsidRDefault="00776C4A">
            <w:pPr>
              <w:spacing w:before="30" w:after="30"/>
            </w:pPr>
            <w:r>
              <w:rPr>
                <w:rFonts w:ascii="Times New Roman" w:hAnsi="Times New Roman"/>
                <w:sz w:val="18"/>
              </w:rPr>
              <w:t>Particulars of Practical Experiences in Industry / Organization</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06FC94D" w14:textId="77777777" w:rsidR="00474DBA" w:rsidRDefault="00776C4A">
            <w:pPr>
              <w:spacing w:before="30" w:after="30"/>
              <w:jc w:val="center"/>
            </w:pPr>
            <w:r>
              <w:rPr>
                <w:rFonts w:ascii="Times New Roman" w:hAnsi="Times New Roman"/>
                <w:sz w:val="18"/>
              </w:rPr>
              <w:t>13-15</w:t>
            </w:r>
          </w:p>
        </w:tc>
      </w:tr>
      <w:tr w:rsidR="00474DBA" w14:paraId="6D64F329"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A7047E1" w14:textId="77777777" w:rsidR="00474DBA" w:rsidRDefault="00776C4A">
            <w:pPr>
              <w:spacing w:before="30" w:after="30"/>
              <w:jc w:val="center"/>
            </w:pPr>
            <w:r>
              <w:rPr>
                <w:rFonts w:ascii="Times New Roman" w:hAnsi="Times New Roman"/>
                <w:sz w:val="18"/>
              </w:rPr>
              <w:t>08</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0824D72" w14:textId="77777777" w:rsidR="00474DBA" w:rsidRDefault="00776C4A">
            <w:pPr>
              <w:spacing w:before="30" w:after="30"/>
            </w:pPr>
            <w:r>
              <w:rPr>
                <w:rFonts w:ascii="Times New Roman" w:hAnsi="Times New Roman"/>
                <w:sz w:val="18"/>
              </w:rPr>
              <w:t>Detailed Report of the Tasks Undertaken During the Internship</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1E1C590" w14:textId="77777777" w:rsidR="00474DBA" w:rsidRDefault="00776C4A">
            <w:pPr>
              <w:spacing w:before="30" w:after="30"/>
              <w:jc w:val="center"/>
            </w:pPr>
            <w:r>
              <w:rPr>
                <w:rFonts w:ascii="Times New Roman" w:hAnsi="Times New Roman"/>
                <w:sz w:val="18"/>
              </w:rPr>
              <w:t>16-18</w:t>
            </w:r>
          </w:p>
        </w:tc>
      </w:tr>
      <w:tr w:rsidR="00474DBA" w14:paraId="7FAFFF91"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4D16D08" w14:textId="77777777" w:rsidR="00474DBA" w:rsidRDefault="00776C4A">
            <w:pPr>
              <w:spacing w:before="30" w:after="30"/>
              <w:jc w:val="center"/>
            </w:pPr>
            <w:r>
              <w:rPr>
                <w:rFonts w:ascii="Times New Roman" w:hAnsi="Times New Roman"/>
                <w:sz w:val="18"/>
              </w:rPr>
              <w:t>09</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150BB2E" w14:textId="77777777" w:rsidR="00474DBA" w:rsidRDefault="00776C4A">
            <w:pPr>
              <w:spacing w:before="30" w:after="30"/>
            </w:pPr>
            <w:r>
              <w:rPr>
                <w:rFonts w:ascii="Times New Roman" w:hAnsi="Times New Roman"/>
                <w:sz w:val="18"/>
              </w:rPr>
              <w:t>Special / Challenging Experiences Encountered During the Internship</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1297D13" w14:textId="77777777" w:rsidR="00474DBA" w:rsidRDefault="00776C4A">
            <w:pPr>
              <w:spacing w:before="30" w:after="30"/>
              <w:jc w:val="center"/>
            </w:pPr>
            <w:r>
              <w:rPr>
                <w:rFonts w:ascii="Times New Roman" w:hAnsi="Times New Roman"/>
                <w:sz w:val="18"/>
              </w:rPr>
              <w:t>19</w:t>
            </w:r>
          </w:p>
        </w:tc>
      </w:tr>
      <w:tr w:rsidR="00474DBA" w14:paraId="162D6025"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EC55D3" w14:textId="77777777" w:rsidR="00474DBA" w:rsidRDefault="00776C4A">
            <w:pPr>
              <w:spacing w:before="30" w:after="30"/>
              <w:jc w:val="center"/>
            </w:pPr>
            <w:r>
              <w:rPr>
                <w:rFonts w:ascii="Times New Roman" w:hAnsi="Times New Roman"/>
                <w:sz w:val="18"/>
              </w:rPr>
              <w:t>10</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EA5505A" w14:textId="77777777" w:rsidR="00474DBA" w:rsidRDefault="00776C4A">
            <w:pPr>
              <w:spacing w:before="30" w:after="30"/>
            </w:pPr>
            <w:r>
              <w:rPr>
                <w:rFonts w:ascii="Times New Roman" w:hAnsi="Times New Roman"/>
                <w:sz w:val="18"/>
              </w:rPr>
              <w:t>Assignments</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7085838" w14:textId="77777777" w:rsidR="00474DBA" w:rsidRDefault="00776C4A">
            <w:pPr>
              <w:spacing w:before="30" w:after="30"/>
              <w:jc w:val="center"/>
            </w:pPr>
            <w:r>
              <w:rPr>
                <w:rFonts w:ascii="Times New Roman" w:hAnsi="Times New Roman"/>
                <w:sz w:val="18"/>
              </w:rPr>
              <w:t>20-21</w:t>
            </w:r>
          </w:p>
        </w:tc>
      </w:tr>
      <w:tr w:rsidR="00474DBA" w14:paraId="348DE2E9"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5CE3266" w14:textId="77777777" w:rsidR="00474DBA" w:rsidRDefault="00776C4A">
            <w:pPr>
              <w:spacing w:before="30" w:after="30"/>
              <w:jc w:val="center"/>
            </w:pPr>
            <w:r>
              <w:rPr>
                <w:rFonts w:ascii="Times New Roman" w:hAnsi="Times New Roman"/>
                <w:sz w:val="18"/>
              </w:rPr>
              <w:t>11</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2704D6B" w14:textId="77777777" w:rsidR="00474DBA" w:rsidRDefault="00776C4A">
            <w:pPr>
              <w:spacing w:before="30" w:after="30"/>
            </w:pPr>
            <w:r>
              <w:rPr>
                <w:rFonts w:ascii="Times New Roman" w:hAnsi="Times New Roman"/>
                <w:sz w:val="18"/>
              </w:rPr>
              <w:t>Short report / Description of the project</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956DDF6" w14:textId="77777777" w:rsidR="00474DBA" w:rsidRDefault="00776C4A">
            <w:pPr>
              <w:spacing w:before="30" w:after="30"/>
              <w:jc w:val="center"/>
            </w:pPr>
            <w:r>
              <w:rPr>
                <w:rFonts w:ascii="Times New Roman" w:hAnsi="Times New Roman"/>
                <w:sz w:val="18"/>
              </w:rPr>
              <w:t>22-24</w:t>
            </w:r>
          </w:p>
        </w:tc>
      </w:tr>
      <w:tr w:rsidR="00474DBA" w14:paraId="23CEDBB1"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246D57E" w14:textId="77777777" w:rsidR="00474DBA" w:rsidRDefault="00776C4A">
            <w:pPr>
              <w:spacing w:before="30" w:after="30"/>
              <w:jc w:val="center"/>
            </w:pPr>
            <w:r>
              <w:rPr>
                <w:rFonts w:ascii="Times New Roman" w:hAnsi="Times New Roman"/>
                <w:sz w:val="18"/>
              </w:rPr>
              <w:t>12</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2791C3D" w14:textId="77777777" w:rsidR="00474DBA" w:rsidRDefault="00776C4A">
            <w:pPr>
              <w:spacing w:before="30" w:after="30"/>
            </w:pPr>
            <w:r>
              <w:rPr>
                <w:rFonts w:ascii="Times New Roman" w:hAnsi="Times New Roman"/>
                <w:sz w:val="18"/>
              </w:rPr>
              <w:t>Experience and working in industry photos</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3D255A" w14:textId="77777777" w:rsidR="00474DBA" w:rsidRDefault="00776C4A">
            <w:pPr>
              <w:spacing w:before="30" w:after="30"/>
              <w:jc w:val="center"/>
            </w:pPr>
            <w:r>
              <w:rPr>
                <w:rFonts w:ascii="Times New Roman" w:hAnsi="Times New Roman"/>
                <w:sz w:val="18"/>
              </w:rPr>
              <w:t>25-26</w:t>
            </w:r>
          </w:p>
        </w:tc>
      </w:tr>
      <w:tr w:rsidR="00474DBA" w14:paraId="130FA2CF"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1CEE1A7" w14:textId="77777777" w:rsidR="00474DBA" w:rsidRDefault="00776C4A">
            <w:pPr>
              <w:spacing w:before="30" w:after="30"/>
              <w:jc w:val="center"/>
            </w:pPr>
            <w:r>
              <w:rPr>
                <w:rFonts w:ascii="Times New Roman" w:hAnsi="Times New Roman"/>
                <w:sz w:val="18"/>
              </w:rPr>
              <w:t>13</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8B3A108" w14:textId="77777777" w:rsidR="00474DBA" w:rsidRDefault="00776C4A">
            <w:pPr>
              <w:spacing w:before="30" w:after="30"/>
            </w:pPr>
            <w:r>
              <w:rPr>
                <w:rFonts w:ascii="Times New Roman" w:hAnsi="Times New Roman"/>
                <w:sz w:val="18"/>
              </w:rPr>
              <w:t>Conclusion</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E356FD1" w14:textId="77777777" w:rsidR="00474DBA" w:rsidRDefault="00776C4A">
            <w:pPr>
              <w:spacing w:before="30" w:after="30"/>
              <w:jc w:val="center"/>
            </w:pPr>
            <w:r>
              <w:rPr>
                <w:rFonts w:ascii="Times New Roman" w:hAnsi="Times New Roman"/>
                <w:sz w:val="18"/>
              </w:rPr>
              <w:t>27</w:t>
            </w:r>
          </w:p>
        </w:tc>
      </w:tr>
      <w:tr w:rsidR="00474DBA" w14:paraId="7AB05132"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9E598AB" w14:textId="77777777" w:rsidR="00474DBA" w:rsidRDefault="00776C4A">
            <w:pPr>
              <w:spacing w:before="30" w:after="30"/>
              <w:jc w:val="center"/>
            </w:pPr>
            <w:r>
              <w:rPr>
                <w:rFonts w:ascii="Times New Roman" w:hAnsi="Times New Roman"/>
                <w:sz w:val="18"/>
              </w:rPr>
              <w:t>14</w:t>
            </w:r>
          </w:p>
        </w:tc>
        <w:tc>
          <w:tcPr>
            <w:tcW w:w="669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1EBE2C" w14:textId="77777777" w:rsidR="00474DBA" w:rsidRDefault="00776C4A">
            <w:pPr>
              <w:spacing w:before="30" w:after="30"/>
            </w:pPr>
            <w:r>
              <w:rPr>
                <w:rFonts w:ascii="Times New Roman" w:hAnsi="Times New Roman"/>
                <w:sz w:val="18"/>
              </w:rPr>
              <w:t>References</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E7286F6" w14:textId="77777777" w:rsidR="00474DBA" w:rsidRDefault="00776C4A">
            <w:pPr>
              <w:spacing w:before="30" w:after="30"/>
              <w:jc w:val="center"/>
            </w:pPr>
            <w:r>
              <w:rPr>
                <w:rFonts w:ascii="Times New Roman" w:hAnsi="Times New Roman"/>
                <w:sz w:val="18"/>
              </w:rPr>
              <w:t>28-29</w:t>
            </w:r>
          </w:p>
        </w:tc>
      </w:tr>
    </w:tbl>
    <w:p w14:paraId="5927F674" w14:textId="77777777" w:rsidR="00474DBA" w:rsidRDefault="00474DBA">
      <w:pPr>
        <w:spacing w:after="240"/>
      </w:pPr>
    </w:p>
    <w:p w14:paraId="6D26B3C1" w14:textId="77777777" w:rsidR="00474DBA" w:rsidRDefault="00776C4A">
      <w:pPr>
        <w:spacing w:before="280" w:after="120"/>
      </w:pPr>
      <w:r>
        <w:rPr>
          <w:rFonts w:ascii="Times New Roman" w:hAnsi="Times New Roman"/>
          <w:b/>
          <w:sz w:val="30"/>
        </w:rPr>
        <w:t>Chapter 1: Organization Structure of Industry and General Layout</w:t>
      </w:r>
    </w:p>
    <w:p w14:paraId="00CAD75F" w14:textId="77777777" w:rsidR="00474DBA" w:rsidRDefault="00776C4A">
      <w:pPr>
        <w:spacing w:before="200" w:after="60"/>
      </w:pPr>
      <w:r>
        <w:rPr>
          <w:rFonts w:ascii="Times New Roman" w:hAnsi="Times New Roman"/>
          <w:b/>
          <w:sz w:val="25"/>
        </w:rPr>
        <w:t>1.1 Organization Structure of Nexonica Systems Private Limited</w:t>
      </w:r>
    </w:p>
    <w:p w14:paraId="00B50C7D" w14:textId="77777777" w:rsidR="00474DBA" w:rsidRDefault="00776C4A">
      <w:pPr>
        <w:spacing w:after="70"/>
        <w:jc w:val="both"/>
      </w:pPr>
      <w:r>
        <w:rPr>
          <w:rFonts w:ascii="Times New Roman" w:hAnsi="Times New Roman"/>
        </w:rPr>
        <w:t>Nexonica Systems Private Limited is an information technology company headquartered in Nashik, Maharashtra. The company offers software development, website and mobile application engineering, IoT, AI/ML solutions and cloud computing services, and also runs dedicated industrial internship and training programs for engineering and diploma students. Because the company works across product development and training, interns get to see both the engineering side (real client-style projects) and the mentoring sid</w:t>
      </w:r>
      <w:r>
        <w:rPr>
          <w:rFonts w:ascii="Times New Roman" w:hAnsi="Times New Roman"/>
        </w:rPr>
        <w:t>e (structured learning plans).</w:t>
      </w:r>
    </w:p>
    <w:tbl>
      <w:tblPr>
        <w:tblW w:w="0" w:type="auto"/>
        <w:jc w:val="center"/>
        <w:tblLayout w:type="fixed"/>
        <w:tblLook w:val="04A0" w:firstRow="1" w:lastRow="0" w:firstColumn="1" w:lastColumn="0" w:noHBand="0" w:noVBand="1"/>
      </w:tblPr>
      <w:tblGrid>
        <w:gridCol w:w="2835"/>
        <w:gridCol w:w="6350"/>
      </w:tblGrid>
      <w:tr w:rsidR="00474DBA" w14:paraId="788283C7" w14:textId="77777777">
        <w:trPr>
          <w:jc w:val="center"/>
        </w:trPr>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CACDAFF" w14:textId="77777777" w:rsidR="00474DBA" w:rsidRDefault="00776C4A">
            <w:pPr>
              <w:spacing w:before="40" w:after="40"/>
            </w:pPr>
            <w:r>
              <w:rPr>
                <w:rFonts w:ascii="Times New Roman" w:hAnsi="Times New Roman"/>
                <w:b/>
                <w:sz w:val="19"/>
              </w:rPr>
              <w:t>Particular</w:t>
            </w:r>
          </w:p>
        </w:tc>
        <w:tc>
          <w:tcPr>
            <w:tcW w:w="6350"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E5A47D5" w14:textId="77777777" w:rsidR="00474DBA" w:rsidRDefault="00776C4A">
            <w:pPr>
              <w:spacing w:before="40" w:after="40"/>
            </w:pPr>
            <w:r>
              <w:rPr>
                <w:rFonts w:ascii="Times New Roman" w:hAnsi="Times New Roman"/>
                <w:b/>
                <w:sz w:val="19"/>
              </w:rPr>
              <w:t>Details</w:t>
            </w:r>
          </w:p>
        </w:tc>
      </w:tr>
      <w:tr w:rsidR="00474DBA" w14:paraId="0C11CB0A"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2065B7C" w14:textId="77777777" w:rsidR="00474DBA" w:rsidRDefault="00776C4A">
            <w:pPr>
              <w:spacing w:before="30" w:after="30" w:line="264" w:lineRule="auto"/>
            </w:pPr>
            <w:r>
              <w:rPr>
                <w:rFonts w:ascii="Times New Roman" w:hAnsi="Times New Roman"/>
                <w:b/>
                <w:sz w:val="17"/>
              </w:rPr>
              <w:t>Organization Name</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8F076FF" w14:textId="77777777" w:rsidR="00474DBA" w:rsidRDefault="00776C4A">
            <w:pPr>
              <w:spacing w:before="30" w:after="30" w:line="264" w:lineRule="auto"/>
            </w:pPr>
            <w:r>
              <w:rPr>
                <w:rFonts w:ascii="Times New Roman" w:hAnsi="Times New Roman"/>
                <w:sz w:val="17"/>
              </w:rPr>
              <w:t>Nexonica Systems Private Limited</w:t>
            </w:r>
          </w:p>
        </w:tc>
      </w:tr>
      <w:tr w:rsidR="00474DBA" w14:paraId="43640413"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1A6ED2A" w14:textId="77777777" w:rsidR="00474DBA" w:rsidRDefault="00776C4A">
            <w:pPr>
              <w:spacing w:before="30" w:after="30" w:line="264" w:lineRule="auto"/>
            </w:pPr>
            <w:r>
              <w:rPr>
                <w:rFonts w:ascii="Times New Roman" w:hAnsi="Times New Roman"/>
                <w:b/>
                <w:sz w:val="17"/>
              </w:rPr>
              <w:t>Business Domain</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BE53662" w14:textId="77777777" w:rsidR="00474DBA" w:rsidRDefault="00776C4A">
            <w:pPr>
              <w:spacing w:before="30" w:after="30" w:line="264" w:lineRule="auto"/>
            </w:pPr>
            <w:r>
              <w:rPr>
                <w:rFonts w:ascii="Times New Roman" w:hAnsi="Times New Roman"/>
                <w:sz w:val="17"/>
              </w:rPr>
              <w:t>Information Technology - Software Development &amp; Technology Solutions</w:t>
            </w:r>
          </w:p>
        </w:tc>
      </w:tr>
      <w:tr w:rsidR="00474DBA" w14:paraId="1F61692E"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EFD28C3" w14:textId="77777777" w:rsidR="00474DBA" w:rsidRDefault="00776C4A">
            <w:pPr>
              <w:spacing w:before="30" w:after="30" w:line="264" w:lineRule="auto"/>
            </w:pPr>
            <w:r>
              <w:rPr>
                <w:rFonts w:ascii="Times New Roman" w:hAnsi="Times New Roman"/>
                <w:b/>
                <w:sz w:val="17"/>
              </w:rPr>
              <w:t>Registered Office</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111B535" w14:textId="77777777" w:rsidR="00474DBA" w:rsidRDefault="00776C4A">
            <w:pPr>
              <w:spacing w:before="30" w:after="30" w:line="264" w:lineRule="auto"/>
            </w:pPr>
            <w:r>
              <w:rPr>
                <w:rFonts w:ascii="Times New Roman" w:hAnsi="Times New Roman"/>
                <w:sz w:val="17"/>
              </w:rPr>
              <w:t>F-5, Ashtvinayak Park, Thatte Nagar, College Road, Nashik, Maharashtra - 422005</w:t>
            </w:r>
          </w:p>
        </w:tc>
      </w:tr>
      <w:tr w:rsidR="00474DBA" w14:paraId="411EF5D7"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70CC2A8" w14:textId="77777777" w:rsidR="00474DBA" w:rsidRDefault="00776C4A">
            <w:pPr>
              <w:spacing w:before="30" w:after="30" w:line="264" w:lineRule="auto"/>
            </w:pPr>
            <w:r>
              <w:rPr>
                <w:rFonts w:ascii="Times New Roman" w:hAnsi="Times New Roman"/>
                <w:b/>
                <w:sz w:val="17"/>
              </w:rPr>
              <w:t>Official Website</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F948E2C" w14:textId="77777777" w:rsidR="00474DBA" w:rsidRDefault="00776C4A">
            <w:pPr>
              <w:spacing w:before="30" w:after="30" w:line="264" w:lineRule="auto"/>
            </w:pPr>
            <w:r>
              <w:rPr>
                <w:rFonts w:ascii="Times New Roman" w:hAnsi="Times New Roman"/>
                <w:sz w:val="17"/>
              </w:rPr>
              <w:t>www.nexonica.com</w:t>
            </w:r>
          </w:p>
        </w:tc>
      </w:tr>
      <w:tr w:rsidR="00474DBA" w14:paraId="19430A0F"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BCA1A5C" w14:textId="77777777" w:rsidR="00474DBA" w:rsidRDefault="00776C4A">
            <w:pPr>
              <w:spacing w:before="30" w:after="30" w:line="264" w:lineRule="auto"/>
            </w:pPr>
            <w:r>
              <w:rPr>
                <w:rFonts w:ascii="Times New Roman" w:hAnsi="Times New Roman"/>
                <w:b/>
                <w:sz w:val="17"/>
              </w:rPr>
              <w:t>Core Focus Areas</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36232C8" w14:textId="77777777" w:rsidR="00474DBA" w:rsidRDefault="00776C4A">
            <w:pPr>
              <w:spacing w:before="30" w:after="30" w:line="264" w:lineRule="auto"/>
            </w:pPr>
            <w:r>
              <w:rPr>
                <w:rFonts w:ascii="Times New Roman" w:hAnsi="Times New Roman"/>
                <w:sz w:val="17"/>
              </w:rPr>
              <w:t>Full-Stack Web Development, Mobile App Development, IoT, AI/ML, Cloud Computing, R&amp;D and Student Internship Training</w:t>
            </w:r>
          </w:p>
        </w:tc>
      </w:tr>
      <w:tr w:rsidR="00474DBA" w14:paraId="0F6116C9"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BE5AE67" w14:textId="77777777" w:rsidR="00474DBA" w:rsidRDefault="00776C4A">
            <w:pPr>
              <w:spacing w:before="30" w:after="30" w:line="264" w:lineRule="auto"/>
            </w:pPr>
            <w:r>
              <w:rPr>
                <w:rFonts w:ascii="Times New Roman" w:hAnsi="Times New Roman"/>
                <w:b/>
                <w:sz w:val="17"/>
              </w:rPr>
              <w:t>Technology Orientation</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5606DCC" w14:textId="77777777" w:rsidR="00474DBA" w:rsidRDefault="00776C4A">
            <w:pPr>
              <w:spacing w:before="30" w:after="30" w:line="264" w:lineRule="auto"/>
            </w:pPr>
            <w:r>
              <w:rPr>
                <w:rFonts w:ascii="Times New Roman" w:hAnsi="Times New Roman"/>
                <w:sz w:val="17"/>
              </w:rPr>
              <w:t>Java, React.js, Python, Flask, Android, Angular.js, Flutter, .NET, IoT, AI/ML, Data Science</w:t>
            </w:r>
          </w:p>
        </w:tc>
      </w:tr>
    </w:tbl>
    <w:p w14:paraId="1AB3D13F" w14:textId="77777777" w:rsidR="00474DBA" w:rsidRDefault="00776C4A">
      <w:pPr>
        <w:spacing w:before="40" w:after="120"/>
        <w:jc w:val="center"/>
      </w:pPr>
      <w:r>
        <w:rPr>
          <w:rFonts w:ascii="Times New Roman" w:hAnsi="Times New Roman"/>
          <w:i/>
          <w:sz w:val="19"/>
        </w:rPr>
        <w:t>Table 1.1 - Company profile</w:t>
      </w:r>
    </w:p>
    <w:p w14:paraId="7F6F2883" w14:textId="77777777" w:rsidR="00474DBA" w:rsidRDefault="00776C4A">
      <w:pPr>
        <w:spacing w:after="70"/>
        <w:jc w:val="both"/>
      </w:pPr>
      <w:r>
        <w:rPr>
          <w:rFonts w:ascii="Times New Roman" w:hAnsi="Times New Roman"/>
          <w:b/>
        </w:rPr>
        <w:t xml:space="preserve">Major Business Verticals of Nexonica Systems: </w:t>
      </w:r>
      <w:r>
        <w:rPr>
          <w:rFonts w:ascii="Times New Roman" w:hAnsi="Times New Roman"/>
        </w:rPr>
        <w:t>Each vertical is handled by specialists, but projects frequently combine more than one vertical - for example, a web portal with an AI-based recommendation module or an IoT dashboard backed by a cloud database.</w:t>
      </w:r>
    </w:p>
    <w:tbl>
      <w:tblPr>
        <w:tblW w:w="0" w:type="auto"/>
        <w:jc w:val="center"/>
        <w:tblLayout w:type="fixed"/>
        <w:tblLook w:val="04A0" w:firstRow="1" w:lastRow="0" w:firstColumn="1" w:lastColumn="0" w:noHBand="0" w:noVBand="1"/>
      </w:tblPr>
      <w:tblGrid>
        <w:gridCol w:w="2154"/>
        <w:gridCol w:w="4309"/>
        <w:gridCol w:w="2721"/>
      </w:tblGrid>
      <w:tr w:rsidR="00474DBA" w14:paraId="5A884588" w14:textId="77777777">
        <w:trPr>
          <w:jc w:val="center"/>
        </w:trPr>
        <w:tc>
          <w:tcPr>
            <w:tcW w:w="215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6672267E" w14:textId="77777777" w:rsidR="00474DBA" w:rsidRDefault="00776C4A">
            <w:pPr>
              <w:spacing w:before="40" w:after="40"/>
            </w:pPr>
            <w:r>
              <w:rPr>
                <w:rFonts w:ascii="Times New Roman" w:hAnsi="Times New Roman"/>
                <w:b/>
                <w:sz w:val="19"/>
              </w:rPr>
              <w:t>Vertical</w:t>
            </w:r>
          </w:p>
        </w:tc>
        <w:tc>
          <w:tcPr>
            <w:tcW w:w="4309"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43BA82F" w14:textId="77777777" w:rsidR="00474DBA" w:rsidRDefault="00776C4A">
            <w:pPr>
              <w:spacing w:before="40" w:after="40"/>
            </w:pPr>
            <w:r>
              <w:rPr>
                <w:rFonts w:ascii="Times New Roman" w:hAnsi="Times New Roman"/>
                <w:b/>
                <w:sz w:val="19"/>
              </w:rPr>
              <w:t>Description</w:t>
            </w:r>
          </w:p>
        </w:tc>
        <w:tc>
          <w:tcPr>
            <w:tcW w:w="2721"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FAFE8F1" w14:textId="77777777" w:rsidR="00474DBA" w:rsidRDefault="00776C4A">
            <w:pPr>
              <w:spacing w:before="40" w:after="40"/>
            </w:pPr>
            <w:r>
              <w:rPr>
                <w:rFonts w:ascii="Times New Roman" w:hAnsi="Times New Roman"/>
                <w:b/>
                <w:sz w:val="19"/>
              </w:rPr>
              <w:t>Typical Technologies</w:t>
            </w:r>
          </w:p>
        </w:tc>
      </w:tr>
      <w:tr w:rsidR="00474DBA" w14:paraId="79164798"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8E06665" w14:textId="77777777" w:rsidR="00474DBA" w:rsidRDefault="00776C4A">
            <w:pPr>
              <w:spacing w:before="30" w:after="30" w:line="264" w:lineRule="auto"/>
            </w:pPr>
            <w:r>
              <w:rPr>
                <w:rFonts w:ascii="Times New Roman" w:hAnsi="Times New Roman"/>
                <w:b/>
                <w:sz w:val="17"/>
              </w:rPr>
              <w:t>Web Development</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3C5116D" w14:textId="77777777" w:rsidR="00474DBA" w:rsidRDefault="00776C4A">
            <w:pPr>
              <w:spacing w:before="30" w:after="30" w:line="264" w:lineRule="auto"/>
            </w:pPr>
            <w:r>
              <w:rPr>
                <w:rFonts w:ascii="Times New Roman" w:hAnsi="Times New Roman"/>
                <w:sz w:val="17"/>
              </w:rPr>
              <w:t>Responsive websites, enterprise portals, dashboards and single-page applications.</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A3A492F" w14:textId="77777777" w:rsidR="00474DBA" w:rsidRDefault="00776C4A">
            <w:pPr>
              <w:spacing w:before="30" w:after="30" w:line="264" w:lineRule="auto"/>
            </w:pPr>
            <w:r>
              <w:rPr>
                <w:rFonts w:ascii="Times New Roman" w:hAnsi="Times New Roman"/>
                <w:sz w:val="17"/>
              </w:rPr>
              <w:t>HTML5, CSS3, React.js, Angular.js, Flask, Java</w:t>
            </w:r>
          </w:p>
        </w:tc>
      </w:tr>
      <w:tr w:rsidR="00474DBA" w14:paraId="46BC9DBD"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6C582E9" w14:textId="77777777" w:rsidR="00474DBA" w:rsidRDefault="00776C4A">
            <w:pPr>
              <w:spacing w:before="30" w:after="30" w:line="264" w:lineRule="auto"/>
            </w:pPr>
            <w:r>
              <w:rPr>
                <w:rFonts w:ascii="Times New Roman" w:hAnsi="Times New Roman"/>
                <w:b/>
                <w:sz w:val="17"/>
              </w:rPr>
              <w:t>Mobile App Development</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23C05AD" w14:textId="77777777" w:rsidR="00474DBA" w:rsidRDefault="00776C4A">
            <w:pPr>
              <w:spacing w:before="30" w:after="30" w:line="264" w:lineRule="auto"/>
            </w:pPr>
            <w:r>
              <w:rPr>
                <w:rFonts w:ascii="Times New Roman" w:hAnsi="Times New Roman"/>
                <w:sz w:val="17"/>
              </w:rPr>
              <w:t>Native and cross-platform applications for Android and other platforms.</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3B2A04E" w14:textId="77777777" w:rsidR="00474DBA" w:rsidRDefault="00776C4A">
            <w:pPr>
              <w:spacing w:before="30" w:after="30" w:line="264" w:lineRule="auto"/>
            </w:pPr>
            <w:r>
              <w:rPr>
                <w:rFonts w:ascii="Times New Roman" w:hAnsi="Times New Roman"/>
                <w:sz w:val="17"/>
              </w:rPr>
              <w:t>Android, Flutter</w:t>
            </w:r>
          </w:p>
        </w:tc>
      </w:tr>
      <w:tr w:rsidR="00474DBA" w14:paraId="10A7B130"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CFC277D" w14:textId="77777777" w:rsidR="00474DBA" w:rsidRDefault="00776C4A">
            <w:pPr>
              <w:spacing w:before="30" w:after="30" w:line="264" w:lineRule="auto"/>
            </w:pPr>
            <w:r>
              <w:rPr>
                <w:rFonts w:ascii="Times New Roman" w:hAnsi="Times New Roman"/>
                <w:b/>
                <w:sz w:val="17"/>
              </w:rPr>
              <w:t>IoT Solutions</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083B95C" w14:textId="77777777" w:rsidR="00474DBA" w:rsidRDefault="00776C4A">
            <w:pPr>
              <w:spacing w:before="30" w:after="30" w:line="264" w:lineRule="auto"/>
            </w:pPr>
            <w:r>
              <w:rPr>
                <w:rFonts w:ascii="Times New Roman" w:hAnsi="Times New Roman"/>
                <w:sz w:val="17"/>
              </w:rPr>
              <w:t>Connecting sensors and devices to cloud platforms and dashboards for monitoring and control.</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6AB4D2" w14:textId="77777777" w:rsidR="00474DBA" w:rsidRDefault="00776C4A">
            <w:pPr>
              <w:spacing w:before="30" w:after="30" w:line="264" w:lineRule="auto"/>
            </w:pPr>
            <w:r>
              <w:rPr>
                <w:rFonts w:ascii="Times New Roman" w:hAnsi="Times New Roman"/>
                <w:sz w:val="17"/>
              </w:rPr>
              <w:t>Embedded programming, MQTT/REST, cloud DB</w:t>
            </w:r>
          </w:p>
        </w:tc>
      </w:tr>
      <w:tr w:rsidR="00474DBA" w14:paraId="634BAF4F"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C4535AA" w14:textId="77777777" w:rsidR="00474DBA" w:rsidRDefault="00776C4A">
            <w:pPr>
              <w:spacing w:before="30" w:after="30" w:line="264" w:lineRule="auto"/>
            </w:pPr>
            <w:r>
              <w:rPr>
                <w:rFonts w:ascii="Times New Roman" w:hAnsi="Times New Roman"/>
                <w:b/>
                <w:sz w:val="17"/>
              </w:rPr>
              <w:t>AI / ML &amp; Data Science</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6286936" w14:textId="77777777" w:rsidR="00474DBA" w:rsidRDefault="00776C4A">
            <w:pPr>
              <w:spacing w:before="30" w:after="30" w:line="264" w:lineRule="auto"/>
            </w:pPr>
            <w:r>
              <w:rPr>
                <w:rFonts w:ascii="Times New Roman" w:hAnsi="Times New Roman"/>
                <w:sz w:val="17"/>
              </w:rPr>
              <w:t>Data analysis, prediction models, and integration of intelligent features into applications.</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7592E22" w14:textId="77777777" w:rsidR="00474DBA" w:rsidRDefault="00776C4A">
            <w:pPr>
              <w:spacing w:before="30" w:after="30" w:line="264" w:lineRule="auto"/>
            </w:pPr>
            <w:r>
              <w:rPr>
                <w:rFonts w:ascii="Times New Roman" w:hAnsi="Times New Roman"/>
                <w:sz w:val="17"/>
              </w:rPr>
              <w:t>Python, ML libraries, REST APIs</w:t>
            </w:r>
          </w:p>
        </w:tc>
      </w:tr>
      <w:tr w:rsidR="00474DBA" w14:paraId="4E1441C1"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91452F" w14:textId="77777777" w:rsidR="00474DBA" w:rsidRDefault="00776C4A">
            <w:pPr>
              <w:spacing w:before="30" w:after="30" w:line="264" w:lineRule="auto"/>
            </w:pPr>
            <w:r>
              <w:rPr>
                <w:rFonts w:ascii="Times New Roman" w:hAnsi="Times New Roman"/>
                <w:b/>
                <w:sz w:val="17"/>
              </w:rPr>
              <w:t>Cloud Computing</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51813F7" w14:textId="77777777" w:rsidR="00474DBA" w:rsidRDefault="00776C4A">
            <w:pPr>
              <w:spacing w:before="30" w:after="30" w:line="264" w:lineRule="auto"/>
            </w:pPr>
            <w:r>
              <w:rPr>
                <w:rFonts w:ascii="Times New Roman" w:hAnsi="Times New Roman"/>
                <w:sz w:val="17"/>
              </w:rPr>
              <w:t>Deployment, hosting and scaling of applications on cloud infrastructure.</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7C28FD3" w14:textId="77777777" w:rsidR="00474DBA" w:rsidRDefault="00776C4A">
            <w:pPr>
              <w:spacing w:before="30" w:after="30" w:line="264" w:lineRule="auto"/>
            </w:pPr>
            <w:r>
              <w:rPr>
                <w:rFonts w:ascii="Times New Roman" w:hAnsi="Times New Roman"/>
                <w:sz w:val="17"/>
              </w:rPr>
              <w:t>Cloud VMs, containers, managed databases</w:t>
            </w:r>
          </w:p>
        </w:tc>
      </w:tr>
      <w:tr w:rsidR="00474DBA" w14:paraId="290B2A1C"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2B7A7A" w14:textId="77777777" w:rsidR="00474DBA" w:rsidRDefault="00776C4A">
            <w:pPr>
              <w:spacing w:before="30" w:after="30" w:line="264" w:lineRule="auto"/>
            </w:pPr>
            <w:r>
              <w:rPr>
                <w:rFonts w:ascii="Times New Roman" w:hAnsi="Times New Roman"/>
                <w:b/>
                <w:sz w:val="17"/>
              </w:rPr>
              <w:t>Training &amp; Internship</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0693B4" w14:textId="77777777" w:rsidR="00474DBA" w:rsidRDefault="00776C4A">
            <w:pPr>
              <w:spacing w:before="30" w:after="30" w:line="264" w:lineRule="auto"/>
            </w:pPr>
            <w:r>
              <w:rPr>
                <w:rFonts w:ascii="Times New Roman" w:hAnsi="Times New Roman"/>
                <w:sz w:val="17"/>
              </w:rPr>
              <w:t>Industrial training, mini-projects and capstone projects for students.</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45D441F" w14:textId="77777777" w:rsidR="00474DBA" w:rsidRDefault="00776C4A">
            <w:pPr>
              <w:spacing w:before="30" w:after="30" w:line="264" w:lineRule="auto"/>
            </w:pPr>
            <w:r>
              <w:rPr>
                <w:rFonts w:ascii="Times New Roman" w:hAnsi="Times New Roman"/>
                <w:sz w:val="17"/>
              </w:rPr>
              <w:t>Full-stack curriculum, Git workflows</w:t>
            </w:r>
          </w:p>
        </w:tc>
      </w:tr>
    </w:tbl>
    <w:p w14:paraId="2C5B4DA3" w14:textId="77777777" w:rsidR="00474DBA" w:rsidRDefault="00776C4A">
      <w:pPr>
        <w:spacing w:before="40" w:after="120"/>
        <w:jc w:val="center"/>
      </w:pPr>
      <w:r>
        <w:rPr>
          <w:rFonts w:ascii="Times New Roman" w:hAnsi="Times New Roman"/>
          <w:i/>
          <w:sz w:val="19"/>
        </w:rPr>
        <w:t>Table 1.2 - Business verticals of Nexonica Systems</w:t>
      </w:r>
    </w:p>
    <w:p w14:paraId="45BE3B69" w14:textId="77777777" w:rsidR="00474DBA" w:rsidRDefault="00776C4A">
      <w:pPr>
        <w:spacing w:before="200" w:after="60"/>
      </w:pPr>
      <w:r>
        <w:rPr>
          <w:rFonts w:ascii="Times New Roman" w:hAnsi="Times New Roman"/>
          <w:b/>
          <w:sz w:val="25"/>
        </w:rPr>
        <w:t>1.2 Leadership</w:t>
      </w:r>
    </w:p>
    <w:p w14:paraId="2DF9F2C7" w14:textId="77777777" w:rsidR="00474DBA" w:rsidRDefault="00776C4A">
      <w:pPr>
        <w:spacing w:after="70"/>
        <w:jc w:val="both"/>
      </w:pPr>
      <w:r>
        <w:rPr>
          <w:rFonts w:ascii="Times New Roman" w:hAnsi="Times New Roman"/>
        </w:rPr>
        <w:t>As per official company records, Nexonica Systems Private Limited is led by its Directors and Co-Founders, including Mr. Kanchan Prakash Ekhande. The leadership team oversees the organisation’s technical direction, client engagement, and internship and training programs. They are also involved in selecting the technology stack for new projects and shaping the internship curriculum to ensure that it reflects the skills and technologies currently demanded by the industry.</w:t>
      </w:r>
    </w:p>
    <w:p w14:paraId="68E388A5" w14:textId="77777777" w:rsidR="00474DBA" w:rsidRDefault="00776C4A">
      <w:pPr>
        <w:spacing w:before="200" w:after="60"/>
      </w:pPr>
      <w:r>
        <w:rPr>
          <w:rFonts w:ascii="Times New Roman" w:hAnsi="Times New Roman"/>
          <w:b/>
          <w:sz w:val="25"/>
        </w:rPr>
        <w:t>1.3 Corporate Hierarchy &amp; Teams</w:t>
      </w:r>
    </w:p>
    <w:p w14:paraId="7BFDFF4C" w14:textId="77777777" w:rsidR="00474DBA" w:rsidRDefault="00776C4A">
      <w:pPr>
        <w:spacing w:after="70"/>
        <w:jc w:val="both"/>
      </w:pPr>
      <w:r>
        <w:rPr>
          <w:rFonts w:ascii="Times New Roman" w:hAnsi="Times New Roman"/>
        </w:rPr>
        <w:t>The organisation follows a structured hierarchy in which strategic decisions flow from the leadership team to the project management level and then to the respective execution teams. Interns are attached to the Training &amp; Internship Cell and work closely with developers and testers under the guidance and supervision of a technical lead. This structure ensures effective coordination, proper task allocation, technical guidance, and smooth execution of projects.</w:t>
      </w:r>
    </w:p>
    <w:tbl>
      <w:tblPr>
        <w:tblW w:w="0" w:type="auto"/>
        <w:jc w:val="center"/>
        <w:tblLayout w:type="fixed"/>
        <w:tblLook w:val="04A0" w:firstRow="1" w:lastRow="0" w:firstColumn="1" w:lastColumn="0" w:noHBand="0" w:noVBand="1"/>
      </w:tblPr>
      <w:tblGrid>
        <w:gridCol w:w="1020"/>
        <w:gridCol w:w="3175"/>
        <w:gridCol w:w="4989"/>
      </w:tblGrid>
      <w:tr w:rsidR="00474DBA" w14:paraId="4DCA4936" w14:textId="77777777">
        <w:trPr>
          <w:jc w:val="center"/>
        </w:trPr>
        <w:tc>
          <w:tcPr>
            <w:tcW w:w="1020"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A381340" w14:textId="77777777" w:rsidR="00474DBA" w:rsidRDefault="00776C4A">
            <w:pPr>
              <w:spacing w:before="40" w:after="40"/>
            </w:pPr>
            <w:r>
              <w:rPr>
                <w:rFonts w:ascii="Times New Roman" w:hAnsi="Times New Roman"/>
                <w:b/>
                <w:sz w:val="19"/>
              </w:rPr>
              <w:t>Level</w:t>
            </w:r>
          </w:p>
        </w:tc>
        <w:tc>
          <w:tcPr>
            <w:tcW w:w="317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44755D8" w14:textId="77777777" w:rsidR="00474DBA" w:rsidRDefault="00776C4A">
            <w:pPr>
              <w:spacing w:before="40" w:after="40"/>
            </w:pPr>
            <w:r>
              <w:rPr>
                <w:rFonts w:ascii="Times New Roman" w:hAnsi="Times New Roman"/>
                <w:b/>
                <w:sz w:val="19"/>
              </w:rPr>
              <w:t>Team / Role</w:t>
            </w:r>
          </w:p>
        </w:tc>
        <w:tc>
          <w:tcPr>
            <w:tcW w:w="4989"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FB4FFE9" w14:textId="77777777" w:rsidR="00474DBA" w:rsidRDefault="00776C4A">
            <w:pPr>
              <w:spacing w:before="40" w:after="40"/>
            </w:pPr>
            <w:r>
              <w:rPr>
                <w:rFonts w:ascii="Times New Roman" w:hAnsi="Times New Roman"/>
                <w:b/>
                <w:sz w:val="19"/>
              </w:rPr>
              <w:t>Responsibility</w:t>
            </w:r>
          </w:p>
        </w:tc>
      </w:tr>
      <w:tr w:rsidR="00474DBA" w14:paraId="69E1CDDB"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46785F7" w14:textId="77777777" w:rsidR="00474DBA" w:rsidRDefault="00776C4A">
            <w:pPr>
              <w:spacing w:before="30" w:after="30" w:line="264" w:lineRule="auto"/>
            </w:pPr>
            <w:r>
              <w:rPr>
                <w:rFonts w:ascii="Times New Roman" w:hAnsi="Times New Roman"/>
                <w:b/>
                <w:sz w:val="17"/>
              </w:rPr>
              <w:t>1</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28B3D67" w14:textId="77777777" w:rsidR="00474DBA" w:rsidRDefault="00776C4A">
            <w:pPr>
              <w:spacing w:before="30" w:after="30" w:line="264" w:lineRule="auto"/>
            </w:pPr>
            <w:r>
              <w:rPr>
                <w:rFonts w:ascii="Times New Roman" w:hAnsi="Times New Roman"/>
                <w:sz w:val="17"/>
              </w:rPr>
              <w:t>Directors / Founding Leadership</w:t>
            </w:r>
          </w:p>
        </w:tc>
        <w:tc>
          <w:tcPr>
            <w:tcW w:w="498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2BF8F1A" w14:textId="77777777" w:rsidR="00474DBA" w:rsidRDefault="00776C4A">
            <w:pPr>
              <w:spacing w:before="30" w:after="30" w:line="264" w:lineRule="auto"/>
            </w:pPr>
            <w:r>
              <w:rPr>
                <w:rFonts w:ascii="Times New Roman" w:hAnsi="Times New Roman"/>
                <w:sz w:val="17"/>
              </w:rPr>
              <w:t>Provide strategic direction, oversee the overall technology vision and manage client relations.</w:t>
            </w:r>
          </w:p>
        </w:tc>
      </w:tr>
      <w:tr w:rsidR="00474DBA" w14:paraId="2D27D316"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6A33C9A" w14:textId="77777777" w:rsidR="00474DBA" w:rsidRDefault="00776C4A">
            <w:pPr>
              <w:spacing w:before="30" w:after="30" w:line="264" w:lineRule="auto"/>
            </w:pPr>
            <w:r>
              <w:rPr>
                <w:rFonts w:ascii="Times New Roman" w:hAnsi="Times New Roman"/>
                <w:b/>
                <w:sz w:val="17"/>
              </w:rPr>
              <w:t>2</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58A4F5" w14:textId="77777777" w:rsidR="00474DBA" w:rsidRDefault="00776C4A">
            <w:pPr>
              <w:spacing w:before="30" w:after="30" w:line="264" w:lineRule="auto"/>
            </w:pPr>
            <w:r>
              <w:rPr>
                <w:rFonts w:ascii="Times New Roman" w:hAnsi="Times New Roman"/>
                <w:sz w:val="17"/>
              </w:rPr>
              <w:t>Project Management &amp; Technical Lead</w:t>
            </w:r>
          </w:p>
        </w:tc>
        <w:tc>
          <w:tcPr>
            <w:tcW w:w="498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6BD09A5" w14:textId="77777777" w:rsidR="00474DBA" w:rsidRDefault="00776C4A">
            <w:pPr>
              <w:spacing w:before="30" w:after="30" w:line="264" w:lineRule="auto"/>
            </w:pPr>
            <w:r>
              <w:rPr>
                <w:rFonts w:ascii="Times New Roman" w:hAnsi="Times New Roman"/>
                <w:sz w:val="17"/>
              </w:rPr>
              <w:t>Sprint planning, code reviews, architectural oversight and mentoring of interns.</w:t>
            </w:r>
          </w:p>
        </w:tc>
      </w:tr>
      <w:tr w:rsidR="00474DBA" w14:paraId="4B57B1CE"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D9CC28" w14:textId="77777777" w:rsidR="00474DBA" w:rsidRDefault="00776C4A">
            <w:pPr>
              <w:spacing w:before="30" w:after="30" w:line="264" w:lineRule="auto"/>
            </w:pPr>
            <w:r>
              <w:rPr>
                <w:rFonts w:ascii="Times New Roman" w:hAnsi="Times New Roman"/>
                <w:b/>
                <w:sz w:val="17"/>
              </w:rPr>
              <w:t>3</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79FA38" w14:textId="77777777" w:rsidR="00474DBA" w:rsidRDefault="00776C4A">
            <w:pPr>
              <w:spacing w:before="30" w:after="30" w:line="264" w:lineRule="auto"/>
            </w:pPr>
            <w:r>
              <w:rPr>
                <w:rFonts w:ascii="Times New Roman" w:hAnsi="Times New Roman"/>
                <w:sz w:val="17"/>
              </w:rPr>
              <w:t>Development Team</w:t>
            </w:r>
          </w:p>
        </w:tc>
        <w:tc>
          <w:tcPr>
            <w:tcW w:w="498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80E82B" w14:textId="77777777" w:rsidR="00474DBA" w:rsidRDefault="00776C4A">
            <w:pPr>
              <w:spacing w:before="30" w:after="30" w:line="264" w:lineRule="auto"/>
            </w:pPr>
            <w:r>
              <w:rPr>
                <w:rFonts w:ascii="Times New Roman" w:hAnsi="Times New Roman"/>
                <w:sz w:val="17"/>
              </w:rPr>
              <w:t>Full-Stack Engineers, Frontend Specialists (React/UI) and Backend Developers (Python/Flask/PostgreSQL).</w:t>
            </w:r>
          </w:p>
        </w:tc>
      </w:tr>
      <w:tr w:rsidR="00474DBA" w14:paraId="1562A44C"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4D1329" w14:textId="77777777" w:rsidR="00474DBA" w:rsidRDefault="00776C4A">
            <w:pPr>
              <w:spacing w:before="30" w:after="30" w:line="264" w:lineRule="auto"/>
            </w:pPr>
            <w:r>
              <w:rPr>
                <w:rFonts w:ascii="Times New Roman" w:hAnsi="Times New Roman"/>
                <w:b/>
                <w:sz w:val="17"/>
              </w:rPr>
              <w:t>3</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DE4F83D" w14:textId="77777777" w:rsidR="00474DBA" w:rsidRDefault="00776C4A">
            <w:pPr>
              <w:spacing w:before="30" w:after="30" w:line="264" w:lineRule="auto"/>
            </w:pPr>
            <w:r>
              <w:rPr>
                <w:rFonts w:ascii="Times New Roman" w:hAnsi="Times New Roman"/>
                <w:sz w:val="17"/>
              </w:rPr>
              <w:t>Quality Assurance &amp; Testing Team</w:t>
            </w:r>
          </w:p>
        </w:tc>
        <w:tc>
          <w:tcPr>
            <w:tcW w:w="498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4142F2E" w14:textId="77777777" w:rsidR="00474DBA" w:rsidRDefault="00776C4A">
            <w:pPr>
              <w:spacing w:before="30" w:after="30" w:line="264" w:lineRule="auto"/>
            </w:pPr>
            <w:r>
              <w:rPr>
                <w:rFonts w:ascii="Times New Roman" w:hAnsi="Times New Roman"/>
                <w:sz w:val="17"/>
              </w:rPr>
              <w:t>API testing, functional validation and deployment pipeline integrity.</w:t>
            </w:r>
          </w:p>
        </w:tc>
      </w:tr>
      <w:tr w:rsidR="00474DBA" w14:paraId="64F4FAF0"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445AE03" w14:textId="77777777" w:rsidR="00474DBA" w:rsidRDefault="00776C4A">
            <w:pPr>
              <w:spacing w:before="30" w:after="30" w:line="264" w:lineRule="auto"/>
            </w:pPr>
            <w:r>
              <w:rPr>
                <w:rFonts w:ascii="Times New Roman" w:hAnsi="Times New Roman"/>
                <w:b/>
                <w:sz w:val="17"/>
              </w:rPr>
              <w:t>4</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03157A0" w14:textId="77777777" w:rsidR="00474DBA" w:rsidRDefault="00776C4A">
            <w:pPr>
              <w:spacing w:before="30" w:after="30" w:line="264" w:lineRule="auto"/>
            </w:pPr>
            <w:r>
              <w:rPr>
                <w:rFonts w:ascii="Times New Roman" w:hAnsi="Times New Roman"/>
                <w:sz w:val="17"/>
              </w:rPr>
              <w:t>Training &amp; Internship Cell</w:t>
            </w:r>
          </w:p>
        </w:tc>
        <w:tc>
          <w:tcPr>
            <w:tcW w:w="498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FFB40E1" w14:textId="77777777" w:rsidR="00474DBA" w:rsidRDefault="00776C4A">
            <w:pPr>
              <w:spacing w:before="30" w:after="30" w:line="264" w:lineRule="auto"/>
            </w:pPr>
            <w:r>
              <w:rPr>
                <w:rFonts w:ascii="Times New Roman" w:hAnsi="Times New Roman"/>
                <w:sz w:val="17"/>
              </w:rPr>
              <w:t>Coordinates onboarding, task allocation and academic documentation support for student interns.</w:t>
            </w:r>
          </w:p>
        </w:tc>
      </w:tr>
    </w:tbl>
    <w:p w14:paraId="254BB383" w14:textId="77777777" w:rsidR="00474DBA" w:rsidRDefault="00776C4A">
      <w:pPr>
        <w:spacing w:before="40" w:after="120"/>
        <w:jc w:val="center"/>
      </w:pPr>
      <w:r>
        <w:rPr>
          <w:rFonts w:ascii="Times New Roman" w:hAnsi="Times New Roman"/>
          <w:i/>
          <w:sz w:val="19"/>
        </w:rPr>
        <w:t>Table 1.3 - Organisational layers and responsibilities</w:t>
      </w:r>
    </w:p>
    <w:p w14:paraId="643278C3" w14:textId="77777777" w:rsidR="00474DBA" w:rsidRDefault="00776C4A">
      <w:pPr>
        <w:spacing w:before="200" w:after="60"/>
      </w:pPr>
      <w:r>
        <w:rPr>
          <w:rFonts w:ascii="Times New Roman" w:hAnsi="Times New Roman"/>
          <w:b/>
          <w:sz w:val="25"/>
        </w:rPr>
        <w:t>1.4 Training &amp; Internship Cell</w:t>
      </w:r>
    </w:p>
    <w:p w14:paraId="7F4FB850" w14:textId="77777777" w:rsidR="00474DBA" w:rsidRDefault="00776C4A">
      <w:pPr>
        <w:spacing w:after="70"/>
        <w:jc w:val="both"/>
      </w:pPr>
      <w:r>
        <w:rPr>
          <w:rFonts w:ascii="Times New Roman" w:hAnsi="Times New Roman"/>
        </w:rPr>
        <w:t>The Training &amp; Internship Cell is the unit that interacts most closely with students and interns. Its responsibilities include onboarding interns, providing a structured learning roadmap, allocating mini-tasks of increasing difficulty, scheduling review sessions with mentors, and assisting students in preparing the documentation required by their respective institutes. The cell encourages interns to follow professional work practices similar to those followed by employees, including attending stand-up meeti</w:t>
      </w:r>
      <w:r>
        <w:rPr>
          <w:rFonts w:ascii="Times New Roman" w:hAnsi="Times New Roman"/>
        </w:rPr>
        <w:t>ngs, committing code regularly, participating in code reviews, and responding to review comments.</w:t>
      </w:r>
    </w:p>
    <w:p w14:paraId="305ECF59" w14:textId="77777777" w:rsidR="00474DBA" w:rsidRDefault="00776C4A">
      <w:pPr>
        <w:spacing w:before="200" w:after="60"/>
      </w:pPr>
      <w:r>
        <w:rPr>
          <w:rFonts w:ascii="Times New Roman" w:hAnsi="Times New Roman"/>
          <w:b/>
          <w:sz w:val="25"/>
        </w:rPr>
        <w:t>1.5 General Layout and Work Culture</w:t>
      </w:r>
    </w:p>
    <w:p w14:paraId="40454D98" w14:textId="77777777" w:rsidR="00474DBA" w:rsidRDefault="00776C4A">
      <w:pPr>
        <w:spacing w:after="70"/>
        <w:jc w:val="both"/>
      </w:pPr>
      <w:r>
        <w:rPr>
          <w:rFonts w:ascii="Times New Roman" w:hAnsi="Times New Roman"/>
        </w:rPr>
        <w:t>Interns work on developer laptops with stable broadband connectivity and use tools such as Visual Studio Code, web browsers with developer tools, PostgreSQL, pgAdmin, and Postman for development, database management, API testing, and debugging. The organisation follows an agile work routine consisting of stand-up meetings, sprint planning, reviews, and retrospectives. The following professional practices are observed:</w:t>
      </w:r>
    </w:p>
    <w:p w14:paraId="3DBE85E7" w14:textId="77777777" w:rsidR="00474DBA" w:rsidRDefault="00776C4A">
      <w:pPr>
        <w:spacing w:after="40"/>
        <w:ind w:left="360"/>
        <w:jc w:val="both"/>
      </w:pPr>
      <w:r>
        <w:rPr>
          <w:rFonts w:ascii="Times New Roman" w:hAnsi="Times New Roman"/>
          <w:b/>
        </w:rPr>
        <w:t xml:space="preserve">Learning-Oriented Environment: </w:t>
      </w:r>
      <w:r>
        <w:rPr>
          <w:rFonts w:ascii="Times New Roman" w:hAnsi="Times New Roman"/>
        </w:rPr>
        <w:t>Mistakes in code are treated as learning opportunities and are discussed constructively during reviews.</w:t>
      </w:r>
    </w:p>
    <w:p w14:paraId="5123C5E9" w14:textId="77777777" w:rsidR="00474DBA" w:rsidRDefault="00776C4A">
      <w:pPr>
        <w:spacing w:after="40"/>
        <w:ind w:left="360"/>
        <w:jc w:val="both"/>
      </w:pPr>
      <w:r>
        <w:rPr>
          <w:rFonts w:ascii="Times New Roman" w:hAnsi="Times New Roman"/>
          <w:b/>
        </w:rPr>
        <w:t xml:space="preserve">Documentation Habit: </w:t>
      </w:r>
      <w:r>
        <w:rPr>
          <w:rFonts w:ascii="Times New Roman" w:hAnsi="Times New Roman"/>
        </w:rPr>
        <w:t>Each module is documented with its purpose, endpoints, functionality, and sample requests wherever required.</w:t>
      </w:r>
    </w:p>
    <w:p w14:paraId="646C5110" w14:textId="77777777" w:rsidR="00474DBA" w:rsidRDefault="00776C4A">
      <w:pPr>
        <w:spacing w:after="40"/>
        <w:ind w:left="360"/>
        <w:jc w:val="both"/>
      </w:pPr>
      <w:r>
        <w:rPr>
          <w:rFonts w:ascii="Times New Roman" w:hAnsi="Times New Roman"/>
          <w:b/>
        </w:rPr>
        <w:t xml:space="preserve">Transparency: </w:t>
      </w:r>
      <w:r>
        <w:rPr>
          <w:rFonts w:ascii="Times New Roman" w:hAnsi="Times New Roman"/>
        </w:rPr>
        <w:t>Progress and challenges are discussed openly during stand-up meetings so that blockers can be identified and resolved at an early stage.</w:t>
      </w:r>
    </w:p>
    <w:p w14:paraId="2A6EAF5A" w14:textId="77777777" w:rsidR="00474DBA" w:rsidRDefault="00776C4A">
      <w:pPr>
        <w:spacing w:after="40"/>
        <w:ind w:left="360"/>
        <w:jc w:val="both"/>
      </w:pPr>
      <w:r>
        <w:rPr>
          <w:rFonts w:ascii="Times New Roman" w:hAnsi="Times New Roman"/>
          <w:b/>
        </w:rPr>
        <w:t xml:space="preserve">Confidentiality: </w:t>
      </w:r>
      <w:r>
        <w:rPr>
          <w:rFonts w:ascii="Times New Roman" w:hAnsi="Times New Roman"/>
        </w:rPr>
        <w:t>Credentials, client information, project data, and source code are handled in accordance with company policies and security practices.</w:t>
      </w:r>
    </w:p>
    <w:p w14:paraId="7349CFAE" w14:textId="77777777" w:rsidR="00474DBA" w:rsidRDefault="00776C4A">
      <w:pPr>
        <w:spacing w:after="40"/>
        <w:ind w:left="360"/>
        <w:jc w:val="both"/>
      </w:pPr>
      <w:r>
        <w:rPr>
          <w:rFonts w:ascii="Times New Roman" w:hAnsi="Times New Roman"/>
          <w:b/>
        </w:rPr>
        <w:t xml:space="preserve">Punctuality and Ownership: </w:t>
      </w:r>
      <w:r>
        <w:rPr>
          <w:rFonts w:ascii="Times New Roman" w:hAnsi="Times New Roman"/>
        </w:rPr>
        <w:t>Each intern is expected to take responsibility for assigned tasks from understanding the requirements through development, testing, documentation, and final submission.</w:t>
      </w:r>
    </w:p>
    <w:p w14:paraId="71B14B0E" w14:textId="77777777" w:rsidR="00474DBA" w:rsidRDefault="00776C4A">
      <w:pPr>
        <w:spacing w:before="280" w:after="120"/>
      </w:pPr>
      <w:r>
        <w:rPr>
          <w:rFonts w:ascii="Times New Roman" w:hAnsi="Times New Roman"/>
          <w:b/>
          <w:sz w:val="30"/>
        </w:rPr>
        <w:t>Chapter 2: Introduction to Industry / Organization</w:t>
      </w:r>
    </w:p>
    <w:p w14:paraId="39995A3D" w14:textId="77777777" w:rsidR="00474DBA" w:rsidRDefault="00776C4A">
      <w:pPr>
        <w:spacing w:before="200" w:after="60"/>
      </w:pPr>
      <w:r>
        <w:rPr>
          <w:rFonts w:ascii="Times New Roman" w:hAnsi="Times New Roman"/>
          <w:b/>
          <w:sz w:val="25"/>
        </w:rPr>
        <w:t>2.1 Introduction</w:t>
      </w:r>
    </w:p>
    <w:p w14:paraId="4B279D44" w14:textId="77777777" w:rsidR="00474DBA" w:rsidRDefault="00776C4A">
      <w:pPr>
        <w:spacing w:after="70"/>
        <w:jc w:val="both"/>
      </w:pPr>
      <w:r>
        <w:rPr>
          <w:rFonts w:ascii="Times New Roman" w:hAnsi="Times New Roman"/>
        </w:rPr>
        <w:t>This report documents the industrial internship undertaken at Nexonica Systems Private Limited (www.nexonica.com), Nashik, an IT company offering services in IoT, AI/ML, full-stack development, cloud services, and structured internship programs for students. The internship was designed to bridge the gap between theoretical classroom learning in diploma engineering and practical, industry-standard software development methodologies. During the internship tenure, active participation was maintained across ful</w:t>
      </w:r>
      <w:r>
        <w:rPr>
          <w:rFonts w:ascii="Times New Roman" w:hAnsi="Times New Roman"/>
        </w:rPr>
        <w:t>l-stack application modules, database schema design, RESTful API development, frontend interactivity using modern component libraries, and software testing. The training exposed the intern to real-world project workflows, professional tools, and collaborative development practices followed by the organisation's engineering teams.</w:t>
      </w:r>
    </w:p>
    <w:p w14:paraId="49C92201" w14:textId="77777777" w:rsidR="00474DBA" w:rsidRDefault="00776C4A">
      <w:pPr>
        <w:spacing w:before="200" w:after="60"/>
      </w:pPr>
      <w:r>
        <w:rPr>
          <w:rFonts w:ascii="Times New Roman" w:hAnsi="Times New Roman"/>
          <w:b/>
          <w:sz w:val="25"/>
        </w:rPr>
        <w:t>2.2 Background</w:t>
      </w:r>
    </w:p>
    <w:p w14:paraId="442A5435" w14:textId="77777777" w:rsidR="00474DBA" w:rsidRDefault="00776C4A">
      <w:pPr>
        <w:spacing w:after="70"/>
        <w:jc w:val="both"/>
      </w:pPr>
      <w:r>
        <w:rPr>
          <w:rFonts w:ascii="Times New Roman" w:hAnsi="Times New Roman"/>
        </w:rPr>
        <w:t>A diploma curriculum in Computer Engineering or Information Technology covers programming fundamentals, database management, web technologies, and software engineering. However, classroom exercises are usually small, single-developer programs with limited exposure to deployment, version control, and formal testing. Industry projects, on the other hand, involve multiple layers such as the user interface, server-side logic, and database, along with multiple developers, deadlines, and strict quality expectatio</w:t>
      </w:r>
      <w:r>
        <w:rPr>
          <w:rFonts w:ascii="Times New Roman" w:hAnsi="Times New Roman"/>
        </w:rPr>
        <w:t>ns. The internship was therefore planned to expose the student to this complete software development environment.</w:t>
      </w:r>
    </w:p>
    <w:p w14:paraId="26ED58E9" w14:textId="77777777" w:rsidR="00474DBA" w:rsidRDefault="00776C4A">
      <w:pPr>
        <w:spacing w:before="200" w:after="60"/>
      </w:pPr>
      <w:r>
        <w:rPr>
          <w:rFonts w:ascii="Times New Roman" w:hAnsi="Times New Roman"/>
          <w:b/>
          <w:sz w:val="25"/>
        </w:rPr>
        <w:t>2.3 Objectives of the Internship</w:t>
      </w:r>
    </w:p>
    <w:p w14:paraId="7A78AC72" w14:textId="77777777" w:rsidR="00474DBA" w:rsidRDefault="00776C4A">
      <w:pPr>
        <w:spacing w:after="70"/>
        <w:jc w:val="both"/>
      </w:pPr>
      <w:r>
        <w:rPr>
          <w:rFonts w:ascii="Times New Roman" w:hAnsi="Times New Roman"/>
        </w:rPr>
        <w:t>The major objectives of the internship were:</w:t>
      </w:r>
    </w:p>
    <w:p w14:paraId="027C8E66" w14:textId="77777777" w:rsidR="00474DBA" w:rsidRDefault="00776C4A">
      <w:pPr>
        <w:spacing w:after="40"/>
        <w:ind w:left="360"/>
        <w:jc w:val="both"/>
      </w:pPr>
      <w:r>
        <w:rPr>
          <w:rFonts w:ascii="Times New Roman" w:hAnsi="Times New Roman"/>
          <w:b/>
        </w:rPr>
        <w:t xml:space="preserve">• </w:t>
      </w:r>
      <w:r>
        <w:rPr>
          <w:rFonts w:ascii="Times New Roman" w:hAnsi="Times New Roman"/>
        </w:rPr>
        <w:t>To understand the structure and working culture of a software company.</w:t>
      </w:r>
    </w:p>
    <w:p w14:paraId="7F6F91A1" w14:textId="77777777" w:rsidR="00474DBA" w:rsidRDefault="00776C4A">
      <w:pPr>
        <w:spacing w:after="40"/>
        <w:ind w:left="360"/>
        <w:jc w:val="both"/>
      </w:pPr>
      <w:r>
        <w:rPr>
          <w:rFonts w:ascii="Times New Roman" w:hAnsi="Times New Roman"/>
          <w:b/>
        </w:rPr>
        <w:t xml:space="preserve">• </w:t>
      </w:r>
      <w:r>
        <w:rPr>
          <w:rFonts w:ascii="Times New Roman" w:hAnsi="Times New Roman"/>
        </w:rPr>
        <w:t>To learn the full-stack development workflow, from requirement analysis to documentation.</w:t>
      </w:r>
    </w:p>
    <w:p w14:paraId="7632BEA1" w14:textId="77777777" w:rsidR="00474DBA" w:rsidRDefault="00776C4A">
      <w:pPr>
        <w:spacing w:after="40"/>
        <w:ind w:left="360"/>
        <w:jc w:val="both"/>
      </w:pPr>
      <w:r>
        <w:rPr>
          <w:rFonts w:ascii="Times New Roman" w:hAnsi="Times New Roman"/>
          <w:b/>
        </w:rPr>
        <w:t xml:space="preserve">• </w:t>
      </w:r>
      <w:r>
        <w:rPr>
          <w:rFonts w:ascii="Times New Roman" w:hAnsi="Times New Roman"/>
        </w:rPr>
        <w:t>To design responsive user interfaces using HTML5, CSS3, and React.js.</w:t>
      </w:r>
    </w:p>
    <w:p w14:paraId="13C8220C" w14:textId="77777777" w:rsidR="00474DBA" w:rsidRDefault="00776C4A">
      <w:pPr>
        <w:spacing w:after="40"/>
        <w:ind w:left="360"/>
        <w:jc w:val="both"/>
      </w:pPr>
      <w:r>
        <w:rPr>
          <w:rFonts w:ascii="Times New Roman" w:hAnsi="Times New Roman"/>
          <w:b/>
        </w:rPr>
        <w:t xml:space="preserve">• </w:t>
      </w:r>
      <w:r>
        <w:rPr>
          <w:rFonts w:ascii="Times New Roman" w:hAnsi="Times New Roman"/>
        </w:rPr>
        <w:t>To build REST APIs using Python and Flask and connect them to a PostgreSQL database.</w:t>
      </w:r>
    </w:p>
    <w:p w14:paraId="7FCEEE10" w14:textId="77777777" w:rsidR="00474DBA" w:rsidRDefault="00776C4A">
      <w:pPr>
        <w:spacing w:after="40"/>
        <w:ind w:left="360"/>
        <w:jc w:val="both"/>
      </w:pPr>
      <w:r>
        <w:rPr>
          <w:rFonts w:ascii="Times New Roman" w:hAnsi="Times New Roman"/>
          <w:b/>
        </w:rPr>
        <w:t xml:space="preserve">• </w:t>
      </w:r>
      <w:r>
        <w:rPr>
          <w:rFonts w:ascii="Times New Roman" w:hAnsi="Times New Roman"/>
        </w:rPr>
        <w:t>To practise software testing using unittest for unit testing and Postman for API testing.</w:t>
      </w:r>
    </w:p>
    <w:p w14:paraId="408FD57F" w14:textId="77777777" w:rsidR="00474DBA" w:rsidRDefault="00776C4A">
      <w:pPr>
        <w:spacing w:after="40"/>
        <w:ind w:left="360"/>
        <w:jc w:val="both"/>
      </w:pPr>
      <w:r>
        <w:rPr>
          <w:rFonts w:ascii="Times New Roman" w:hAnsi="Times New Roman"/>
          <w:b/>
        </w:rPr>
        <w:t xml:space="preserve">• </w:t>
      </w:r>
      <w:r>
        <w:rPr>
          <w:rFonts w:ascii="Times New Roman" w:hAnsi="Times New Roman"/>
        </w:rPr>
        <w:t>To use Git and GitHub for branching, pull requests, and conflict resolution.</w:t>
      </w:r>
    </w:p>
    <w:p w14:paraId="68FE4260" w14:textId="77777777" w:rsidR="00474DBA" w:rsidRDefault="00776C4A">
      <w:pPr>
        <w:spacing w:after="40"/>
        <w:ind w:left="360"/>
        <w:jc w:val="both"/>
      </w:pPr>
      <w:r>
        <w:rPr>
          <w:rFonts w:ascii="Times New Roman" w:hAnsi="Times New Roman"/>
          <w:b/>
        </w:rPr>
        <w:t xml:space="preserve">• </w:t>
      </w:r>
      <w:r>
        <w:rPr>
          <w:rFonts w:ascii="Times New Roman" w:hAnsi="Times New Roman"/>
        </w:rPr>
        <w:t>To develop a capstone project that integrates the technologies and concepts learned during the internship.</w:t>
      </w:r>
    </w:p>
    <w:p w14:paraId="7D454386" w14:textId="77777777" w:rsidR="00474DBA" w:rsidRDefault="00776C4A">
      <w:pPr>
        <w:spacing w:before="200" w:after="60"/>
      </w:pPr>
      <w:r>
        <w:rPr>
          <w:rFonts w:ascii="Times New Roman" w:hAnsi="Times New Roman"/>
          <w:b/>
          <w:sz w:val="25"/>
        </w:rPr>
        <w:t>2.4 Scope of the Training</w:t>
      </w:r>
    </w:p>
    <w:p w14:paraId="653C6609" w14:textId="77777777" w:rsidR="00474DBA" w:rsidRDefault="00776C4A">
      <w:pPr>
        <w:spacing w:after="70"/>
        <w:jc w:val="both"/>
      </w:pPr>
      <w:r>
        <w:rPr>
          <w:rFonts w:ascii="Times New Roman" w:hAnsi="Times New Roman"/>
        </w:rPr>
        <w:t>The scope of the training covered the three major tiers of a typical web application. In the presentation tier, the intern worked on static pages, responsive landing pages, and React components. In the application tier, the intern developed Flask routes, blueprints, validation logic, and error-handling mechanisms. In the data tier, the intern designed PostgreSQL database schemas, used pgAdmin 4 for database inspection and management, and used Flask-SQLAlchemy for ORM-based database queries. Cross-cutting co</w:t>
      </w:r>
      <w:r>
        <w:rPr>
          <w:rFonts w:ascii="Times New Roman" w:hAnsi="Times New Roman"/>
        </w:rPr>
        <w:t>ncerns such as CORS configuration, environment variables, logging, and software testing were also included in the scope of the training.</w:t>
      </w:r>
    </w:p>
    <w:p w14:paraId="592358EF" w14:textId="77777777" w:rsidR="00474DBA" w:rsidRDefault="00776C4A">
      <w:pPr>
        <w:spacing w:before="200" w:after="60"/>
      </w:pPr>
      <w:r>
        <w:rPr>
          <w:rFonts w:ascii="Times New Roman" w:hAnsi="Times New Roman"/>
          <w:b/>
          <w:sz w:val="25"/>
        </w:rPr>
        <w:t>2.5 Why Full-Stack Development?</w:t>
      </w:r>
    </w:p>
    <w:p w14:paraId="3C17B7B8" w14:textId="77777777" w:rsidR="00474DBA" w:rsidRDefault="00776C4A">
      <w:pPr>
        <w:spacing w:after="70"/>
        <w:jc w:val="both"/>
      </w:pPr>
      <w:r>
        <w:rPr>
          <w:rFonts w:ascii="Times New Roman" w:hAnsi="Times New Roman"/>
        </w:rPr>
        <w:t>A full-stack developer understands how data moves from a user's browser to the backend and database and then returns to the user interface. This end-to-end understanding makes it easier to debug problems, design efficient APIs, and communicate effectively with both frontend and backend development teams. Python with Flask was selected for backend development because of its simplicity, flexibility, and extensive library support. Its strong ecosystem also provides a suitable foundation for future AI and machi</w:t>
      </w:r>
      <w:r>
        <w:rPr>
          <w:rFonts w:ascii="Times New Roman" w:hAnsi="Times New Roman"/>
        </w:rPr>
        <w:t>ne-learning integration.</w:t>
      </w:r>
    </w:p>
    <w:tbl>
      <w:tblPr>
        <w:tblW w:w="0" w:type="auto"/>
        <w:jc w:val="center"/>
        <w:tblLayout w:type="fixed"/>
        <w:tblLook w:val="04A0" w:firstRow="1" w:lastRow="0" w:firstColumn="1" w:lastColumn="0" w:noHBand="0" w:noVBand="1"/>
      </w:tblPr>
      <w:tblGrid>
        <w:gridCol w:w="1587"/>
        <w:gridCol w:w="2948"/>
        <w:gridCol w:w="4649"/>
      </w:tblGrid>
      <w:tr w:rsidR="00474DBA" w14:paraId="12E4A7EB" w14:textId="77777777">
        <w:trPr>
          <w:jc w:val="center"/>
        </w:trPr>
        <w:tc>
          <w:tcPr>
            <w:tcW w:w="1587"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4EFE116" w14:textId="77777777" w:rsidR="00474DBA" w:rsidRDefault="00776C4A">
            <w:pPr>
              <w:spacing w:before="40" w:after="40"/>
            </w:pPr>
            <w:r>
              <w:rPr>
                <w:rFonts w:ascii="Times New Roman" w:hAnsi="Times New Roman"/>
                <w:b/>
                <w:sz w:val="19"/>
              </w:rPr>
              <w:t>Layer</w:t>
            </w:r>
          </w:p>
        </w:tc>
        <w:tc>
          <w:tcPr>
            <w:tcW w:w="294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19B01A1" w14:textId="77777777" w:rsidR="00474DBA" w:rsidRDefault="00776C4A">
            <w:pPr>
              <w:spacing w:before="40" w:after="40"/>
            </w:pPr>
            <w:r>
              <w:rPr>
                <w:rFonts w:ascii="Times New Roman" w:hAnsi="Times New Roman"/>
                <w:b/>
                <w:sz w:val="19"/>
              </w:rPr>
              <w:t>Technology</w:t>
            </w:r>
          </w:p>
        </w:tc>
        <w:tc>
          <w:tcPr>
            <w:tcW w:w="4649"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29A420D" w14:textId="77777777" w:rsidR="00474DBA" w:rsidRDefault="00776C4A">
            <w:pPr>
              <w:spacing w:before="40" w:after="40"/>
            </w:pPr>
            <w:r>
              <w:rPr>
                <w:rFonts w:ascii="Times New Roman" w:hAnsi="Times New Roman"/>
                <w:b/>
                <w:sz w:val="19"/>
              </w:rPr>
              <w:t>Reason for Selection</w:t>
            </w:r>
          </w:p>
        </w:tc>
      </w:tr>
      <w:tr w:rsidR="00474DBA" w14:paraId="1C064458" w14:textId="77777777">
        <w:trPr>
          <w:jc w:val="center"/>
        </w:trPr>
        <w:tc>
          <w:tcPr>
            <w:tcW w:w="158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0AA8E0" w14:textId="77777777" w:rsidR="00474DBA" w:rsidRDefault="00776C4A">
            <w:pPr>
              <w:spacing w:before="30" w:after="30" w:line="264" w:lineRule="auto"/>
            </w:pPr>
            <w:r>
              <w:rPr>
                <w:rFonts w:ascii="Times New Roman" w:hAnsi="Times New Roman"/>
                <w:b/>
                <w:sz w:val="17"/>
              </w:rPr>
              <w:t>Frontend</w:t>
            </w:r>
          </w:p>
        </w:tc>
        <w:tc>
          <w:tcPr>
            <w:tcW w:w="294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FD96A7" w14:textId="77777777" w:rsidR="00474DBA" w:rsidRDefault="00776C4A">
            <w:pPr>
              <w:spacing w:before="30" w:after="30" w:line="264" w:lineRule="auto"/>
            </w:pPr>
            <w:r>
              <w:rPr>
                <w:rFonts w:ascii="Times New Roman" w:hAnsi="Times New Roman"/>
                <w:sz w:val="17"/>
              </w:rPr>
              <w:t>HTML5, CSS3, React.js</w:t>
            </w:r>
          </w:p>
        </w:tc>
        <w:tc>
          <w:tcPr>
            <w:tcW w:w="464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389797C" w14:textId="77777777" w:rsidR="00474DBA" w:rsidRDefault="00776C4A">
            <w:pPr>
              <w:spacing w:before="30" w:after="30" w:line="264" w:lineRule="auto"/>
            </w:pPr>
            <w:r>
              <w:rPr>
                <w:rFonts w:ascii="Times New Roman" w:hAnsi="Times New Roman"/>
                <w:sz w:val="17"/>
              </w:rPr>
              <w:t>Component reuse, fast UI updates, and strong community support</w:t>
            </w:r>
          </w:p>
        </w:tc>
      </w:tr>
      <w:tr w:rsidR="00474DBA" w14:paraId="631A01AC" w14:textId="77777777">
        <w:trPr>
          <w:jc w:val="center"/>
        </w:trPr>
        <w:tc>
          <w:tcPr>
            <w:tcW w:w="158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778A395" w14:textId="77777777" w:rsidR="00474DBA" w:rsidRDefault="00776C4A">
            <w:pPr>
              <w:spacing w:before="30" w:after="30" w:line="264" w:lineRule="auto"/>
            </w:pPr>
            <w:r>
              <w:rPr>
                <w:rFonts w:ascii="Times New Roman" w:hAnsi="Times New Roman"/>
                <w:b/>
                <w:sz w:val="17"/>
              </w:rPr>
              <w:t>Backend</w:t>
            </w:r>
          </w:p>
        </w:tc>
        <w:tc>
          <w:tcPr>
            <w:tcW w:w="294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A286D23" w14:textId="77777777" w:rsidR="00474DBA" w:rsidRDefault="00776C4A">
            <w:pPr>
              <w:spacing w:before="30" w:after="30" w:line="264" w:lineRule="auto"/>
            </w:pPr>
            <w:r>
              <w:rPr>
                <w:rFonts w:ascii="Times New Roman" w:hAnsi="Times New Roman"/>
                <w:sz w:val="17"/>
              </w:rPr>
              <w:t>Python, Flask</w:t>
            </w:r>
          </w:p>
        </w:tc>
        <w:tc>
          <w:tcPr>
            <w:tcW w:w="464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EFA1AB" w14:textId="77777777" w:rsidR="00474DBA" w:rsidRDefault="00776C4A">
            <w:pPr>
              <w:spacing w:before="30" w:after="30" w:line="264" w:lineRule="auto"/>
            </w:pPr>
            <w:r>
              <w:rPr>
                <w:rFonts w:ascii="Times New Roman" w:hAnsi="Times New Roman"/>
                <w:sz w:val="17"/>
              </w:rPr>
              <w:t>Lightweight framework, easy to learn, and extensive library support</w:t>
            </w:r>
          </w:p>
        </w:tc>
      </w:tr>
      <w:tr w:rsidR="00474DBA" w14:paraId="1F1A9586" w14:textId="77777777">
        <w:trPr>
          <w:jc w:val="center"/>
        </w:trPr>
        <w:tc>
          <w:tcPr>
            <w:tcW w:w="158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7BF1AB1" w14:textId="77777777" w:rsidR="00474DBA" w:rsidRDefault="00776C4A">
            <w:pPr>
              <w:spacing w:before="30" w:after="30" w:line="264" w:lineRule="auto"/>
            </w:pPr>
            <w:r>
              <w:rPr>
                <w:rFonts w:ascii="Times New Roman" w:hAnsi="Times New Roman"/>
                <w:b/>
                <w:sz w:val="17"/>
              </w:rPr>
              <w:t>ORM</w:t>
            </w:r>
          </w:p>
        </w:tc>
        <w:tc>
          <w:tcPr>
            <w:tcW w:w="294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96FF820" w14:textId="77777777" w:rsidR="00474DBA" w:rsidRDefault="00776C4A">
            <w:pPr>
              <w:spacing w:before="30" w:after="30" w:line="264" w:lineRule="auto"/>
            </w:pPr>
            <w:r>
              <w:rPr>
                <w:rFonts w:ascii="Times New Roman" w:hAnsi="Times New Roman"/>
                <w:sz w:val="17"/>
              </w:rPr>
              <w:t>Flask-SQLAlchemy</w:t>
            </w:r>
          </w:p>
        </w:tc>
        <w:tc>
          <w:tcPr>
            <w:tcW w:w="464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78EDF55" w14:textId="77777777" w:rsidR="00474DBA" w:rsidRDefault="00776C4A">
            <w:pPr>
              <w:spacing w:before="30" w:after="30" w:line="264" w:lineRule="auto"/>
            </w:pPr>
            <w:r>
              <w:rPr>
                <w:rFonts w:ascii="Times New Roman" w:hAnsi="Times New Roman"/>
                <w:sz w:val="17"/>
              </w:rPr>
              <w:t>Maps Python classes to database tables and reduces the need for raw SQL</w:t>
            </w:r>
          </w:p>
        </w:tc>
      </w:tr>
      <w:tr w:rsidR="00474DBA" w14:paraId="18B5B941" w14:textId="77777777">
        <w:trPr>
          <w:jc w:val="center"/>
        </w:trPr>
        <w:tc>
          <w:tcPr>
            <w:tcW w:w="158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9E700C2" w14:textId="77777777" w:rsidR="00474DBA" w:rsidRDefault="00776C4A">
            <w:pPr>
              <w:spacing w:before="30" w:after="30" w:line="264" w:lineRule="auto"/>
            </w:pPr>
            <w:r>
              <w:rPr>
                <w:rFonts w:ascii="Times New Roman" w:hAnsi="Times New Roman"/>
                <w:b/>
                <w:sz w:val="17"/>
              </w:rPr>
              <w:t>Database</w:t>
            </w:r>
          </w:p>
        </w:tc>
        <w:tc>
          <w:tcPr>
            <w:tcW w:w="294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E14EC78" w14:textId="77777777" w:rsidR="00474DBA" w:rsidRDefault="00776C4A">
            <w:pPr>
              <w:spacing w:before="30" w:after="30" w:line="264" w:lineRule="auto"/>
            </w:pPr>
            <w:r>
              <w:rPr>
                <w:rFonts w:ascii="Times New Roman" w:hAnsi="Times New Roman"/>
                <w:sz w:val="17"/>
              </w:rPr>
              <w:t>PostgreSQL</w:t>
            </w:r>
          </w:p>
        </w:tc>
        <w:tc>
          <w:tcPr>
            <w:tcW w:w="464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3C070D7" w14:textId="77777777" w:rsidR="00474DBA" w:rsidRDefault="00776C4A">
            <w:pPr>
              <w:spacing w:before="30" w:after="30" w:line="264" w:lineRule="auto"/>
            </w:pPr>
            <w:r>
              <w:rPr>
                <w:rFonts w:ascii="Times New Roman" w:hAnsi="Times New Roman"/>
                <w:sz w:val="17"/>
              </w:rPr>
              <w:t>ACID-compliant database supporting relationships, constraints, and JSON data</w:t>
            </w:r>
          </w:p>
        </w:tc>
      </w:tr>
      <w:tr w:rsidR="00474DBA" w14:paraId="541E6C77" w14:textId="77777777">
        <w:trPr>
          <w:jc w:val="center"/>
        </w:trPr>
        <w:tc>
          <w:tcPr>
            <w:tcW w:w="158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E90C197" w14:textId="77777777" w:rsidR="00474DBA" w:rsidRDefault="00776C4A">
            <w:pPr>
              <w:spacing w:before="30" w:after="30" w:line="264" w:lineRule="auto"/>
            </w:pPr>
            <w:r>
              <w:rPr>
                <w:rFonts w:ascii="Times New Roman" w:hAnsi="Times New Roman"/>
                <w:b/>
                <w:sz w:val="17"/>
              </w:rPr>
              <w:t>Tools</w:t>
            </w:r>
          </w:p>
        </w:tc>
        <w:tc>
          <w:tcPr>
            <w:tcW w:w="294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25F8290" w14:textId="77777777" w:rsidR="00474DBA" w:rsidRDefault="00776C4A">
            <w:pPr>
              <w:spacing w:before="30" w:after="30" w:line="264" w:lineRule="auto"/>
            </w:pPr>
            <w:r>
              <w:rPr>
                <w:rFonts w:ascii="Times New Roman" w:hAnsi="Times New Roman"/>
                <w:sz w:val="17"/>
              </w:rPr>
              <w:t>Postman, pgAdmin, Git</w:t>
            </w:r>
          </w:p>
        </w:tc>
        <w:tc>
          <w:tcPr>
            <w:tcW w:w="464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520BDCF" w14:textId="77777777" w:rsidR="00474DBA" w:rsidRDefault="00776C4A">
            <w:pPr>
              <w:spacing w:before="30" w:after="30" w:line="264" w:lineRule="auto"/>
            </w:pPr>
            <w:r>
              <w:rPr>
                <w:rFonts w:ascii="Times New Roman" w:hAnsi="Times New Roman"/>
                <w:sz w:val="17"/>
              </w:rPr>
              <w:t>Industry-standard tools for API testing, database management, and version control</w:t>
            </w:r>
          </w:p>
        </w:tc>
      </w:tr>
    </w:tbl>
    <w:p w14:paraId="2E33E8E6" w14:textId="77777777" w:rsidR="00474DBA" w:rsidRDefault="00776C4A">
      <w:pPr>
        <w:spacing w:before="40" w:after="120"/>
        <w:jc w:val="center"/>
      </w:pPr>
      <w:r>
        <w:rPr>
          <w:rFonts w:ascii="Times New Roman" w:hAnsi="Times New Roman"/>
          <w:i/>
          <w:sz w:val="19"/>
        </w:rPr>
        <w:t>Table 2.1 – Technology Stack and Rationale</w:t>
      </w:r>
    </w:p>
    <w:p w14:paraId="187A86F7" w14:textId="77777777" w:rsidR="00474DBA" w:rsidRDefault="00776C4A">
      <w:pPr>
        <w:spacing w:before="200" w:after="60"/>
      </w:pPr>
      <w:r>
        <w:rPr>
          <w:rFonts w:ascii="Times New Roman" w:hAnsi="Times New Roman"/>
          <w:b/>
          <w:sz w:val="25"/>
        </w:rPr>
        <w:t>2.6 Expected Learning Outcomes</w:t>
      </w:r>
    </w:p>
    <w:p w14:paraId="2F98692E" w14:textId="77777777" w:rsidR="00474DBA" w:rsidRDefault="00776C4A">
      <w:pPr>
        <w:spacing w:after="70"/>
        <w:jc w:val="both"/>
      </w:pPr>
      <w:r>
        <w:rPr>
          <w:rFonts w:ascii="Times New Roman" w:hAnsi="Times New Roman"/>
        </w:rPr>
        <w:t>At the completion of the internship, the expected learning outcomes were:</w:t>
      </w:r>
    </w:p>
    <w:p w14:paraId="0507CD13" w14:textId="77777777" w:rsidR="00474DBA" w:rsidRDefault="00776C4A">
      <w:pPr>
        <w:spacing w:after="40"/>
        <w:ind w:left="360"/>
        <w:jc w:val="both"/>
      </w:pPr>
      <w:r>
        <w:rPr>
          <w:rFonts w:ascii="Times New Roman" w:hAnsi="Times New Roman"/>
          <w:b/>
        </w:rPr>
        <w:t xml:space="preserve">• </w:t>
      </w:r>
      <w:r>
        <w:rPr>
          <w:rFonts w:ascii="Times New Roman" w:hAnsi="Times New Roman"/>
        </w:rPr>
        <w:t>Ability to build a complete web application with separate frontend and backend components.</w:t>
      </w:r>
    </w:p>
    <w:p w14:paraId="175310B2" w14:textId="77777777" w:rsidR="00474DBA" w:rsidRDefault="00776C4A">
      <w:pPr>
        <w:spacing w:after="40"/>
        <w:ind w:left="360"/>
        <w:jc w:val="both"/>
      </w:pPr>
      <w:r>
        <w:rPr>
          <w:rFonts w:ascii="Times New Roman" w:hAnsi="Times New Roman"/>
          <w:b/>
        </w:rPr>
        <w:t xml:space="preserve">• </w:t>
      </w:r>
      <w:r>
        <w:rPr>
          <w:rFonts w:ascii="Times New Roman" w:hAnsi="Times New Roman"/>
        </w:rPr>
        <w:t>Ability to design normalized database tables and write basic to intermediate SQL queries.</w:t>
      </w:r>
    </w:p>
    <w:p w14:paraId="68B43861" w14:textId="77777777" w:rsidR="00474DBA" w:rsidRDefault="00776C4A">
      <w:pPr>
        <w:spacing w:after="40"/>
        <w:ind w:left="360"/>
        <w:jc w:val="both"/>
      </w:pPr>
      <w:r>
        <w:rPr>
          <w:rFonts w:ascii="Times New Roman" w:hAnsi="Times New Roman"/>
          <w:b/>
        </w:rPr>
        <w:t xml:space="preserve">• </w:t>
      </w:r>
      <w:r>
        <w:rPr>
          <w:rFonts w:ascii="Times New Roman" w:hAnsi="Times New Roman"/>
        </w:rPr>
        <w:t>Ability to document and test REST APIs using appropriate HTTP status codes and JSON responses.</w:t>
      </w:r>
    </w:p>
    <w:p w14:paraId="64E3D886" w14:textId="77777777" w:rsidR="00474DBA" w:rsidRDefault="00776C4A">
      <w:pPr>
        <w:spacing w:after="40"/>
        <w:ind w:left="360"/>
        <w:jc w:val="both"/>
      </w:pPr>
      <w:r>
        <w:rPr>
          <w:rFonts w:ascii="Times New Roman" w:hAnsi="Times New Roman"/>
          <w:b/>
        </w:rPr>
        <w:t xml:space="preserve">• </w:t>
      </w:r>
      <w:r>
        <w:rPr>
          <w:rFonts w:ascii="Times New Roman" w:hAnsi="Times New Roman"/>
        </w:rPr>
        <w:t>Familiarity with agile ceremonies, code reviews, and feature-branch workflows.</w:t>
      </w:r>
    </w:p>
    <w:p w14:paraId="13F66D1E" w14:textId="77777777" w:rsidR="00474DBA" w:rsidRDefault="00776C4A">
      <w:pPr>
        <w:spacing w:after="40"/>
        <w:ind w:left="360"/>
        <w:jc w:val="both"/>
      </w:pPr>
      <w:r>
        <w:rPr>
          <w:rFonts w:ascii="Times New Roman" w:hAnsi="Times New Roman"/>
          <w:b/>
        </w:rPr>
        <w:t xml:space="preserve">• </w:t>
      </w:r>
      <w:r>
        <w:rPr>
          <w:rFonts w:ascii="Times New Roman" w:hAnsi="Times New Roman"/>
        </w:rPr>
        <w:t>Improved communication, time management, problem-solving, and teamwork skills.</w:t>
      </w:r>
    </w:p>
    <w:p w14:paraId="6FC4C29B" w14:textId="77777777" w:rsidR="00474DBA" w:rsidRDefault="00776C4A">
      <w:pPr>
        <w:spacing w:before="200" w:after="60"/>
      </w:pPr>
      <w:r>
        <w:rPr>
          <w:rFonts w:ascii="Times New Roman" w:hAnsi="Times New Roman"/>
          <w:b/>
          <w:sz w:val="25"/>
        </w:rPr>
        <w:t>2.7 Internship Details</w:t>
      </w:r>
    </w:p>
    <w:tbl>
      <w:tblPr>
        <w:tblW w:w="0" w:type="auto"/>
        <w:jc w:val="center"/>
        <w:tblLayout w:type="fixed"/>
        <w:tblLook w:val="04A0" w:firstRow="1" w:lastRow="0" w:firstColumn="1" w:lastColumn="0" w:noHBand="0" w:noVBand="1"/>
      </w:tblPr>
      <w:tblGrid>
        <w:gridCol w:w="2835"/>
        <w:gridCol w:w="6350"/>
      </w:tblGrid>
      <w:tr w:rsidR="00474DBA" w14:paraId="622A6C9F" w14:textId="77777777">
        <w:trPr>
          <w:jc w:val="center"/>
        </w:trPr>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6A6AA2AD" w14:textId="77777777" w:rsidR="00474DBA" w:rsidRDefault="00776C4A">
            <w:pPr>
              <w:spacing w:before="40" w:after="40"/>
            </w:pPr>
            <w:r>
              <w:rPr>
                <w:rFonts w:ascii="Times New Roman" w:hAnsi="Times New Roman"/>
                <w:b/>
                <w:sz w:val="19"/>
              </w:rPr>
              <w:t>Item</w:t>
            </w:r>
          </w:p>
        </w:tc>
        <w:tc>
          <w:tcPr>
            <w:tcW w:w="6350"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7EFB61E" w14:textId="77777777" w:rsidR="00474DBA" w:rsidRDefault="00776C4A">
            <w:pPr>
              <w:spacing w:before="40" w:after="40"/>
            </w:pPr>
            <w:r>
              <w:rPr>
                <w:rFonts w:ascii="Times New Roman" w:hAnsi="Times New Roman"/>
                <w:b/>
                <w:sz w:val="19"/>
              </w:rPr>
              <w:t>Details</w:t>
            </w:r>
          </w:p>
        </w:tc>
      </w:tr>
      <w:tr w:rsidR="00474DBA" w14:paraId="6A4DE9EA"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95F3CB" w14:textId="77777777" w:rsidR="00474DBA" w:rsidRDefault="00776C4A">
            <w:pPr>
              <w:spacing w:before="30" w:after="30" w:line="264" w:lineRule="auto"/>
            </w:pPr>
            <w:r>
              <w:rPr>
                <w:rFonts w:ascii="Times New Roman" w:hAnsi="Times New Roman"/>
                <w:b/>
                <w:sz w:val="17"/>
              </w:rPr>
              <w:t>Company</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3B67907" w14:textId="77777777" w:rsidR="00474DBA" w:rsidRDefault="00776C4A">
            <w:pPr>
              <w:spacing w:before="30" w:after="30" w:line="264" w:lineRule="auto"/>
            </w:pPr>
            <w:r>
              <w:rPr>
                <w:rFonts w:ascii="Times New Roman" w:hAnsi="Times New Roman"/>
                <w:sz w:val="17"/>
              </w:rPr>
              <w:t>Nexonica Systems Private Limited, Nashik</w:t>
            </w:r>
          </w:p>
        </w:tc>
      </w:tr>
      <w:tr w:rsidR="00474DBA" w14:paraId="26B1DBDA"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A13B72F" w14:textId="77777777" w:rsidR="00474DBA" w:rsidRDefault="00776C4A">
            <w:pPr>
              <w:spacing w:before="30" w:after="30" w:line="264" w:lineRule="auto"/>
            </w:pPr>
            <w:r>
              <w:rPr>
                <w:rFonts w:ascii="Times New Roman" w:hAnsi="Times New Roman"/>
                <w:b/>
                <w:sz w:val="17"/>
              </w:rPr>
              <w:t>Domain</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67659B" w14:textId="77777777" w:rsidR="00474DBA" w:rsidRDefault="00776C4A">
            <w:pPr>
              <w:spacing w:before="30" w:after="30" w:line="264" w:lineRule="auto"/>
            </w:pPr>
            <w:r>
              <w:rPr>
                <w:rFonts w:ascii="Times New Roman" w:hAnsi="Times New Roman"/>
                <w:sz w:val="17"/>
              </w:rPr>
              <w:t>Full-Stack Development (Python, Flask, React.js, PostgreSQL)</w:t>
            </w:r>
          </w:p>
        </w:tc>
      </w:tr>
      <w:tr w:rsidR="00474DBA" w14:paraId="03DD8691"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4C0D72" w14:textId="77777777" w:rsidR="00474DBA" w:rsidRDefault="00776C4A">
            <w:pPr>
              <w:spacing w:before="30" w:after="30" w:line="264" w:lineRule="auto"/>
            </w:pPr>
            <w:r>
              <w:rPr>
                <w:rFonts w:ascii="Times New Roman" w:hAnsi="Times New Roman"/>
                <w:b/>
                <w:sz w:val="17"/>
              </w:rPr>
              <w:t>Duration</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0AC7A52" w14:textId="77777777" w:rsidR="00474DBA" w:rsidRDefault="00776C4A">
            <w:pPr>
              <w:spacing w:before="30" w:after="30" w:line="264" w:lineRule="auto"/>
            </w:pPr>
            <w:r>
              <w:rPr>
                <w:rFonts w:ascii="Times New Roman" w:hAnsi="Times New Roman"/>
                <w:sz w:val="17"/>
              </w:rPr>
              <w:t>[1 June 2026] to [End Date]</w:t>
            </w:r>
          </w:p>
        </w:tc>
      </w:tr>
      <w:tr w:rsidR="00474DBA" w14:paraId="56781D92"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48015EE" w14:textId="77777777" w:rsidR="00474DBA" w:rsidRDefault="00776C4A">
            <w:pPr>
              <w:spacing w:before="30" w:after="30" w:line="264" w:lineRule="auto"/>
            </w:pPr>
            <w:r>
              <w:rPr>
                <w:rFonts w:ascii="Times New Roman" w:hAnsi="Times New Roman"/>
                <w:b/>
                <w:sz w:val="17"/>
              </w:rPr>
              <w:t>Mode</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0D64093" w14:textId="77777777" w:rsidR="00474DBA" w:rsidRDefault="00776C4A">
            <w:pPr>
              <w:spacing w:before="30" w:after="30" w:line="264" w:lineRule="auto"/>
            </w:pPr>
            <w:r>
              <w:rPr>
                <w:rFonts w:ascii="Times New Roman" w:hAnsi="Times New Roman"/>
                <w:sz w:val="17"/>
              </w:rPr>
              <w:t>Offline</w:t>
            </w:r>
          </w:p>
        </w:tc>
      </w:tr>
      <w:tr w:rsidR="00474DBA" w14:paraId="0CFCF7E1"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9133F88" w14:textId="77777777" w:rsidR="00474DBA" w:rsidRDefault="00776C4A">
            <w:pPr>
              <w:spacing w:before="30" w:after="30" w:line="264" w:lineRule="auto"/>
            </w:pPr>
            <w:r>
              <w:rPr>
                <w:rFonts w:ascii="Times New Roman" w:hAnsi="Times New Roman"/>
                <w:b/>
                <w:sz w:val="17"/>
              </w:rPr>
              <w:t>Mentor / Guide</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27927E9" w14:textId="77777777" w:rsidR="00474DBA" w:rsidRDefault="00776C4A">
            <w:pPr>
              <w:spacing w:before="30" w:after="30" w:line="264" w:lineRule="auto"/>
            </w:pPr>
            <w:r>
              <w:rPr>
                <w:rFonts w:ascii="Times New Roman" w:hAnsi="Times New Roman"/>
                <w:sz w:val="17"/>
              </w:rPr>
              <w:t>[Mentor Name]</w:t>
            </w:r>
          </w:p>
        </w:tc>
      </w:tr>
      <w:tr w:rsidR="00474DBA" w14:paraId="56CDDFBB"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FBE2B3C" w14:textId="77777777" w:rsidR="00474DBA" w:rsidRDefault="00776C4A">
            <w:pPr>
              <w:spacing w:before="30" w:after="30" w:line="264" w:lineRule="auto"/>
            </w:pPr>
            <w:r>
              <w:rPr>
                <w:rFonts w:ascii="Times New Roman" w:hAnsi="Times New Roman"/>
                <w:b/>
                <w:sz w:val="17"/>
              </w:rPr>
              <w:t>Academic Year</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8D74FD" w14:textId="77777777" w:rsidR="00474DBA" w:rsidRDefault="00776C4A">
            <w:pPr>
              <w:spacing w:before="30" w:after="30" w:line="264" w:lineRule="auto"/>
            </w:pPr>
            <w:r>
              <w:rPr>
                <w:rFonts w:ascii="Times New Roman" w:hAnsi="Times New Roman"/>
                <w:sz w:val="17"/>
              </w:rPr>
              <w:t>2025–2026</w:t>
            </w:r>
          </w:p>
        </w:tc>
      </w:tr>
    </w:tbl>
    <w:p w14:paraId="330CF043" w14:textId="77777777" w:rsidR="00474DBA" w:rsidRDefault="00776C4A">
      <w:pPr>
        <w:spacing w:before="40" w:after="120"/>
        <w:jc w:val="center"/>
      </w:pPr>
      <w:r>
        <w:rPr>
          <w:rFonts w:ascii="Times New Roman" w:hAnsi="Times New Roman"/>
          <w:i/>
          <w:sz w:val="19"/>
        </w:rPr>
        <w:t>Table 2.2 – Internship Particulars</w:t>
      </w:r>
    </w:p>
    <w:p w14:paraId="126A0053" w14:textId="77777777" w:rsidR="00474DBA" w:rsidRDefault="00776C4A">
      <w:pPr>
        <w:spacing w:before="280" w:after="120"/>
      </w:pPr>
      <w:r>
        <w:rPr>
          <w:rFonts w:ascii="Times New Roman" w:hAnsi="Times New Roman"/>
          <w:b/>
          <w:sz w:val="30"/>
        </w:rPr>
        <w:t>Chapter 3: Types of Major Equipment, Hardware, Software, Instruments and Raw Materials Used in Industry</w:t>
      </w:r>
    </w:p>
    <w:p w14:paraId="079B3CA8" w14:textId="77777777" w:rsidR="00474DBA" w:rsidRDefault="00776C4A">
      <w:pPr>
        <w:spacing w:after="70"/>
        <w:jc w:val="both"/>
      </w:pPr>
      <w:r>
        <w:rPr>
          <w:rFonts w:ascii="Times New Roman" w:hAnsi="Times New Roman"/>
        </w:rPr>
        <w:t>Professional software development at Nexonica Systems Private Limited requires a combination of capable developer hardware and an ecosystem of industry-standard software tools, code editors, database management systems, and development utilities. The following hardware and software tools were used during the internship.</w:t>
      </w:r>
    </w:p>
    <w:p w14:paraId="6972BDF7" w14:textId="77777777" w:rsidR="00474DBA" w:rsidRDefault="00776C4A">
      <w:pPr>
        <w:spacing w:before="200" w:after="60"/>
      </w:pPr>
      <w:r>
        <w:rPr>
          <w:rFonts w:ascii="Times New Roman" w:hAnsi="Times New Roman"/>
          <w:b/>
          <w:sz w:val="25"/>
        </w:rPr>
        <w:t>3.1 Major Hardware and Equipment Used</w:t>
      </w:r>
    </w:p>
    <w:tbl>
      <w:tblPr>
        <w:tblW w:w="0" w:type="auto"/>
        <w:jc w:val="center"/>
        <w:tblLayout w:type="fixed"/>
        <w:tblLook w:val="04A0" w:firstRow="1" w:lastRow="0" w:firstColumn="1" w:lastColumn="0" w:noHBand="0" w:noVBand="1"/>
      </w:tblPr>
      <w:tblGrid>
        <w:gridCol w:w="1020"/>
        <w:gridCol w:w="4195"/>
        <w:gridCol w:w="3969"/>
      </w:tblGrid>
      <w:tr w:rsidR="00474DBA" w14:paraId="6405378C" w14:textId="77777777">
        <w:trPr>
          <w:jc w:val="center"/>
        </w:trPr>
        <w:tc>
          <w:tcPr>
            <w:tcW w:w="1020"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1EE8AC3" w14:textId="77777777" w:rsidR="00474DBA" w:rsidRDefault="00776C4A">
            <w:pPr>
              <w:spacing w:before="40" w:after="40"/>
            </w:pPr>
            <w:r>
              <w:rPr>
                <w:rFonts w:ascii="Times New Roman" w:hAnsi="Times New Roman"/>
                <w:b/>
                <w:sz w:val="19"/>
              </w:rPr>
              <w:t>Sr. No.</w:t>
            </w:r>
          </w:p>
        </w:tc>
        <w:tc>
          <w:tcPr>
            <w:tcW w:w="419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674E5977" w14:textId="77777777" w:rsidR="00474DBA" w:rsidRDefault="00776C4A">
            <w:pPr>
              <w:spacing w:before="40" w:after="40"/>
            </w:pPr>
            <w:r>
              <w:rPr>
                <w:rFonts w:ascii="Times New Roman" w:hAnsi="Times New Roman"/>
                <w:b/>
                <w:sz w:val="19"/>
              </w:rPr>
              <w:t>Equipment / Hardware</w:t>
            </w:r>
          </w:p>
        </w:tc>
        <w:tc>
          <w:tcPr>
            <w:tcW w:w="3969"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3CB2989" w14:textId="77777777" w:rsidR="00474DBA" w:rsidRDefault="00776C4A">
            <w:pPr>
              <w:spacing w:before="40" w:after="40"/>
            </w:pPr>
            <w:r>
              <w:rPr>
                <w:rFonts w:ascii="Times New Roman" w:hAnsi="Times New Roman"/>
                <w:b/>
                <w:sz w:val="19"/>
              </w:rPr>
              <w:t>Purpose / Application</w:t>
            </w:r>
          </w:p>
        </w:tc>
      </w:tr>
      <w:tr w:rsidR="00474DBA" w14:paraId="75429EE3"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730DA57" w14:textId="77777777" w:rsidR="00474DBA" w:rsidRDefault="00776C4A">
            <w:pPr>
              <w:spacing w:before="30" w:after="30" w:line="264" w:lineRule="auto"/>
            </w:pPr>
            <w:r>
              <w:rPr>
                <w:rFonts w:ascii="Times New Roman" w:hAnsi="Times New Roman"/>
                <w:b/>
                <w:sz w:val="17"/>
              </w:rPr>
              <w:t>1</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8350555" w14:textId="77777777" w:rsidR="00474DBA" w:rsidRDefault="00776C4A">
            <w:pPr>
              <w:spacing w:before="30" w:after="30" w:line="264" w:lineRule="auto"/>
            </w:pPr>
            <w:r>
              <w:rPr>
                <w:rFonts w:ascii="Times New Roman" w:hAnsi="Times New Roman"/>
                <w:sz w:val="17"/>
              </w:rPr>
              <w:t>High-performance developer laptop (Intel Core i5/i7, 8–16 GB RAM, SSD storage)</w:t>
            </w:r>
          </w:p>
        </w:tc>
        <w:tc>
          <w:tcPr>
            <w:tcW w:w="39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51A83E4" w14:textId="77777777" w:rsidR="00474DBA" w:rsidRDefault="00776C4A">
            <w:pPr>
              <w:spacing w:before="30" w:after="30" w:line="264" w:lineRule="auto"/>
            </w:pPr>
            <w:r>
              <w:rPr>
                <w:rFonts w:ascii="Times New Roman" w:hAnsi="Times New Roman"/>
                <w:sz w:val="17"/>
              </w:rPr>
              <w:t>Running local development servers, IDEs, databases, and development tools smoothly</w:t>
            </w:r>
          </w:p>
        </w:tc>
      </w:tr>
      <w:tr w:rsidR="00474DBA" w14:paraId="0681C911"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7D65B3C" w14:textId="77777777" w:rsidR="00474DBA" w:rsidRDefault="00776C4A">
            <w:pPr>
              <w:spacing w:before="30" w:after="30" w:line="264" w:lineRule="auto"/>
            </w:pPr>
            <w:r>
              <w:rPr>
                <w:rFonts w:ascii="Times New Roman" w:hAnsi="Times New Roman"/>
                <w:b/>
                <w:sz w:val="17"/>
              </w:rPr>
              <w:t>2</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576CE83" w14:textId="77777777" w:rsidR="00474DBA" w:rsidRDefault="00776C4A">
            <w:pPr>
              <w:spacing w:before="30" w:after="30" w:line="264" w:lineRule="auto"/>
            </w:pPr>
            <w:r>
              <w:rPr>
                <w:rFonts w:ascii="Times New Roman" w:hAnsi="Times New Roman"/>
                <w:sz w:val="17"/>
              </w:rPr>
              <w:t>Stable broadband internet connection</w:t>
            </w:r>
          </w:p>
        </w:tc>
        <w:tc>
          <w:tcPr>
            <w:tcW w:w="39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9DD3689" w14:textId="77777777" w:rsidR="00474DBA" w:rsidRDefault="00776C4A">
            <w:pPr>
              <w:spacing w:before="30" w:after="30" w:line="264" w:lineRule="auto"/>
            </w:pPr>
            <w:r>
              <w:rPr>
                <w:rFonts w:ascii="Times New Roman" w:hAnsi="Times New Roman"/>
                <w:sz w:val="17"/>
              </w:rPr>
              <w:t>Version control using Git/GitHub, package installation, documentation access, and API testing</w:t>
            </w:r>
          </w:p>
        </w:tc>
      </w:tr>
      <w:tr w:rsidR="00474DBA" w14:paraId="46694C6E" w14:textId="77777777">
        <w:trPr>
          <w:jc w:val="center"/>
        </w:trPr>
        <w:tc>
          <w:tcPr>
            <w:tcW w:w="102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C0B337E" w14:textId="77777777" w:rsidR="00474DBA" w:rsidRDefault="00776C4A">
            <w:pPr>
              <w:spacing w:before="30" w:after="30" w:line="264" w:lineRule="auto"/>
            </w:pPr>
            <w:r>
              <w:rPr>
                <w:rFonts w:ascii="Times New Roman" w:hAnsi="Times New Roman"/>
                <w:b/>
                <w:sz w:val="17"/>
              </w:rPr>
              <w:t>3</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C349F5" w14:textId="77777777" w:rsidR="00474DBA" w:rsidRDefault="00776C4A">
            <w:pPr>
              <w:spacing w:before="30" w:after="30" w:line="264" w:lineRule="auto"/>
            </w:pPr>
            <w:r>
              <w:rPr>
                <w:rFonts w:ascii="Times New Roman" w:hAnsi="Times New Roman"/>
                <w:sz w:val="17"/>
              </w:rPr>
              <w:t>Dual / extended display (where available)</w:t>
            </w:r>
          </w:p>
        </w:tc>
        <w:tc>
          <w:tcPr>
            <w:tcW w:w="39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2F90609" w14:textId="77777777" w:rsidR="00474DBA" w:rsidRDefault="00776C4A">
            <w:pPr>
              <w:spacing w:before="30" w:after="30" w:line="264" w:lineRule="auto"/>
            </w:pPr>
            <w:r>
              <w:rPr>
                <w:rFonts w:ascii="Times New Roman" w:hAnsi="Times New Roman"/>
                <w:sz w:val="17"/>
              </w:rPr>
              <w:t>Parallel viewing of the code editor, browser, database tools, and API testing applications</w:t>
            </w:r>
          </w:p>
        </w:tc>
      </w:tr>
    </w:tbl>
    <w:p w14:paraId="50A5E489" w14:textId="77777777" w:rsidR="00474DBA" w:rsidRDefault="00776C4A">
      <w:pPr>
        <w:spacing w:before="40" w:after="120"/>
        <w:jc w:val="center"/>
      </w:pPr>
      <w:r>
        <w:rPr>
          <w:rFonts w:ascii="Times New Roman" w:hAnsi="Times New Roman"/>
          <w:i/>
          <w:sz w:val="19"/>
        </w:rPr>
        <w:t>Table 3.1 – Hardware Used</w:t>
      </w:r>
    </w:p>
    <w:p w14:paraId="073D4E0A" w14:textId="77777777" w:rsidR="00474DBA" w:rsidRDefault="00776C4A">
      <w:pPr>
        <w:spacing w:after="70"/>
        <w:jc w:val="both"/>
      </w:pPr>
      <w:r>
        <w:rPr>
          <w:rFonts w:ascii="Times New Roman" w:hAnsi="Times New Roman"/>
        </w:rPr>
        <w:t>A solid-state drive (SSD) reduces the startup time of IDEs and databases, while 8 GB or more of RAM allows developers to keep Visual Studio Code, a browser with developer tools, PostgreSQL, pgAdmin, and Postman open simultaneously with minimal slowdown. A reliable internet connection is essential because package managers such as pip and npm download required libraries and dependencies. It is also required for pushing and pulling code from GitHub and accessing online development resources.</w:t>
      </w:r>
    </w:p>
    <w:p w14:paraId="55E7892F" w14:textId="77777777" w:rsidR="00474DBA" w:rsidRDefault="00776C4A">
      <w:pPr>
        <w:spacing w:before="200" w:after="60"/>
      </w:pPr>
      <w:r>
        <w:rPr>
          <w:rFonts w:ascii="Times New Roman" w:hAnsi="Times New Roman"/>
          <w:b/>
          <w:sz w:val="25"/>
        </w:rPr>
        <w:t>3.2 Major Software and Tools Used</w:t>
      </w:r>
    </w:p>
    <w:tbl>
      <w:tblPr>
        <w:tblW w:w="0" w:type="auto"/>
        <w:jc w:val="center"/>
        <w:tblLayout w:type="fixed"/>
        <w:tblLook w:val="04A0" w:firstRow="1" w:lastRow="0" w:firstColumn="1" w:lastColumn="0" w:noHBand="0" w:noVBand="1"/>
      </w:tblPr>
      <w:tblGrid>
        <w:gridCol w:w="1928"/>
        <w:gridCol w:w="2835"/>
        <w:gridCol w:w="4422"/>
      </w:tblGrid>
      <w:tr w:rsidR="00474DBA" w14:paraId="42A65A00" w14:textId="77777777">
        <w:trPr>
          <w:jc w:val="center"/>
        </w:trPr>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E86A8B7" w14:textId="77777777" w:rsidR="00474DBA" w:rsidRDefault="00776C4A">
            <w:pPr>
              <w:spacing w:before="40" w:after="40"/>
            </w:pPr>
            <w:r>
              <w:rPr>
                <w:rFonts w:ascii="Times New Roman" w:hAnsi="Times New Roman"/>
                <w:b/>
                <w:sz w:val="19"/>
              </w:rPr>
              <w:t>Category</w:t>
            </w:r>
          </w:p>
        </w:tc>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F0349BF" w14:textId="77777777" w:rsidR="00474DBA" w:rsidRDefault="00776C4A">
            <w:pPr>
              <w:spacing w:before="40" w:after="40"/>
            </w:pPr>
            <w:r>
              <w:rPr>
                <w:rFonts w:ascii="Times New Roman" w:hAnsi="Times New Roman"/>
                <w:b/>
                <w:sz w:val="19"/>
              </w:rPr>
              <w:t>Tool</w:t>
            </w:r>
          </w:p>
        </w:tc>
        <w:tc>
          <w:tcPr>
            <w:tcW w:w="4422"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C31195A" w14:textId="77777777" w:rsidR="00474DBA" w:rsidRDefault="00776C4A">
            <w:pPr>
              <w:spacing w:before="40" w:after="40"/>
            </w:pPr>
            <w:r>
              <w:rPr>
                <w:rFonts w:ascii="Times New Roman" w:hAnsi="Times New Roman"/>
                <w:b/>
                <w:sz w:val="19"/>
              </w:rPr>
              <w:t>Purpose in Internship</w:t>
            </w:r>
          </w:p>
        </w:tc>
      </w:tr>
      <w:tr w:rsidR="00474DBA" w14:paraId="7E117333"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2D796B5" w14:textId="77777777" w:rsidR="00474DBA" w:rsidRDefault="00776C4A">
            <w:pPr>
              <w:spacing w:before="30" w:after="30" w:line="264" w:lineRule="auto"/>
            </w:pPr>
            <w:r>
              <w:rPr>
                <w:rFonts w:ascii="Times New Roman" w:hAnsi="Times New Roman"/>
                <w:b/>
                <w:sz w:val="17"/>
              </w:rPr>
              <w:t>IDE / Editor</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3BD5607" w14:textId="77777777" w:rsidR="00474DBA" w:rsidRDefault="00776C4A">
            <w:pPr>
              <w:spacing w:before="30" w:after="30" w:line="264" w:lineRule="auto"/>
            </w:pPr>
            <w:r>
              <w:rPr>
                <w:rFonts w:ascii="Times New Roman" w:hAnsi="Times New Roman"/>
                <w:sz w:val="17"/>
              </w:rPr>
              <w:t>Visual Studio Code</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19A0DD5" w14:textId="77777777" w:rsidR="00474DBA" w:rsidRDefault="00776C4A">
            <w:pPr>
              <w:spacing w:before="30" w:after="30" w:line="264" w:lineRule="auto"/>
            </w:pPr>
            <w:r>
              <w:rPr>
                <w:rFonts w:ascii="Times New Roman" w:hAnsi="Times New Roman"/>
                <w:sz w:val="17"/>
              </w:rPr>
              <w:t>Primary code editing, debugging, extensions, and integrated terminal</w:t>
            </w:r>
          </w:p>
        </w:tc>
      </w:tr>
      <w:tr w:rsidR="00474DBA" w14:paraId="595280EF"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7D6F06" w14:textId="77777777" w:rsidR="00474DBA" w:rsidRDefault="00776C4A">
            <w:pPr>
              <w:spacing w:before="30" w:after="30" w:line="264" w:lineRule="auto"/>
            </w:pPr>
            <w:r>
              <w:rPr>
                <w:rFonts w:ascii="Times New Roman" w:hAnsi="Times New Roman"/>
                <w:b/>
                <w:sz w:val="17"/>
              </w:rPr>
              <w:t>Frontend</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D1930FE" w14:textId="77777777" w:rsidR="00474DBA" w:rsidRDefault="00776C4A">
            <w:pPr>
              <w:spacing w:before="30" w:after="30" w:line="264" w:lineRule="auto"/>
            </w:pPr>
            <w:r>
              <w:rPr>
                <w:rFonts w:ascii="Times New Roman" w:hAnsi="Times New Roman"/>
                <w:sz w:val="17"/>
              </w:rPr>
              <w:t>HTML5, CSS3, React.js</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A7944D5" w14:textId="77777777" w:rsidR="00474DBA" w:rsidRDefault="00776C4A">
            <w:pPr>
              <w:spacing w:before="30" w:after="30" w:line="264" w:lineRule="auto"/>
            </w:pPr>
            <w:r>
              <w:rPr>
                <w:rFonts w:ascii="Times New Roman" w:hAnsi="Times New Roman"/>
                <w:sz w:val="17"/>
              </w:rPr>
              <w:t>Building responsive user interfaces and single-page applications</w:t>
            </w:r>
          </w:p>
        </w:tc>
      </w:tr>
      <w:tr w:rsidR="00474DBA" w14:paraId="6925746C"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D293DB2" w14:textId="77777777" w:rsidR="00474DBA" w:rsidRDefault="00776C4A">
            <w:pPr>
              <w:spacing w:before="30" w:after="30" w:line="264" w:lineRule="auto"/>
            </w:pPr>
            <w:r>
              <w:rPr>
                <w:rFonts w:ascii="Times New Roman" w:hAnsi="Times New Roman"/>
                <w:b/>
                <w:sz w:val="17"/>
              </w:rPr>
              <w:t>Backend</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230AC95" w14:textId="77777777" w:rsidR="00474DBA" w:rsidRDefault="00776C4A">
            <w:pPr>
              <w:spacing w:before="30" w:after="30" w:line="264" w:lineRule="auto"/>
            </w:pPr>
            <w:r>
              <w:rPr>
                <w:rFonts w:ascii="Times New Roman" w:hAnsi="Times New Roman"/>
                <w:sz w:val="17"/>
              </w:rPr>
              <w:t>Python, Flask, Flask-SQLAlchemy</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0599E94" w14:textId="77777777" w:rsidR="00474DBA" w:rsidRDefault="00776C4A">
            <w:pPr>
              <w:spacing w:before="30" w:after="30" w:line="264" w:lineRule="auto"/>
            </w:pPr>
            <w:r>
              <w:rPr>
                <w:rFonts w:ascii="Times New Roman" w:hAnsi="Times New Roman"/>
                <w:sz w:val="17"/>
              </w:rPr>
              <w:t>Developing REST API routes, controllers, database operations, and business logic</w:t>
            </w:r>
          </w:p>
        </w:tc>
      </w:tr>
      <w:tr w:rsidR="00474DBA" w14:paraId="6B08B5D1"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CF03936" w14:textId="77777777" w:rsidR="00474DBA" w:rsidRDefault="00776C4A">
            <w:pPr>
              <w:spacing w:before="30" w:after="30" w:line="264" w:lineRule="auto"/>
            </w:pPr>
            <w:r>
              <w:rPr>
                <w:rFonts w:ascii="Times New Roman" w:hAnsi="Times New Roman"/>
                <w:b/>
                <w:sz w:val="17"/>
              </w:rPr>
              <w:t>Database</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6CFAEA1" w14:textId="77777777" w:rsidR="00474DBA" w:rsidRDefault="00776C4A">
            <w:pPr>
              <w:spacing w:before="30" w:after="30" w:line="264" w:lineRule="auto"/>
            </w:pPr>
            <w:r>
              <w:rPr>
                <w:rFonts w:ascii="Times New Roman" w:hAnsi="Times New Roman"/>
                <w:sz w:val="17"/>
              </w:rPr>
              <w:t>PostgreSQL, pgAdmin 4</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86AFA14" w14:textId="77777777" w:rsidR="00474DBA" w:rsidRDefault="00776C4A">
            <w:pPr>
              <w:spacing w:before="30" w:after="30" w:line="264" w:lineRule="auto"/>
            </w:pPr>
            <w:r>
              <w:rPr>
                <w:rFonts w:ascii="Times New Roman" w:hAnsi="Times New Roman"/>
                <w:sz w:val="17"/>
              </w:rPr>
              <w:t>Designing database schemas, managing tables, running SQL queries, and inspecting database records</w:t>
            </w:r>
          </w:p>
        </w:tc>
      </w:tr>
      <w:tr w:rsidR="00474DBA" w14:paraId="1A3E9467"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83409FD" w14:textId="77777777" w:rsidR="00474DBA" w:rsidRDefault="00776C4A">
            <w:pPr>
              <w:spacing w:before="30" w:after="30" w:line="264" w:lineRule="auto"/>
            </w:pPr>
            <w:r>
              <w:rPr>
                <w:rFonts w:ascii="Times New Roman" w:hAnsi="Times New Roman"/>
                <w:b/>
                <w:sz w:val="17"/>
              </w:rPr>
              <w:t>API Testing</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6FFA84" w14:textId="77777777" w:rsidR="00474DBA" w:rsidRDefault="00776C4A">
            <w:pPr>
              <w:spacing w:before="30" w:after="30" w:line="264" w:lineRule="auto"/>
            </w:pPr>
            <w:r>
              <w:rPr>
                <w:rFonts w:ascii="Times New Roman" w:hAnsi="Times New Roman"/>
                <w:sz w:val="17"/>
              </w:rPr>
              <w:t>Postman</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5EA57FE" w14:textId="77777777" w:rsidR="00474DBA" w:rsidRDefault="00776C4A">
            <w:pPr>
              <w:spacing w:before="30" w:after="30" w:line="264" w:lineRule="auto"/>
            </w:pPr>
            <w:r>
              <w:rPr>
                <w:rFonts w:ascii="Times New Roman" w:hAnsi="Times New Roman"/>
                <w:sz w:val="17"/>
              </w:rPr>
              <w:t>Testing REST endpoints such as GET, POST, PUT, and DELETE and validating JSON responses</w:t>
            </w:r>
          </w:p>
        </w:tc>
      </w:tr>
      <w:tr w:rsidR="00474DBA" w14:paraId="673C2584"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DCFE0D2" w14:textId="77777777" w:rsidR="00474DBA" w:rsidRDefault="00776C4A">
            <w:pPr>
              <w:spacing w:before="30" w:after="30" w:line="264" w:lineRule="auto"/>
            </w:pPr>
            <w:r>
              <w:rPr>
                <w:rFonts w:ascii="Times New Roman" w:hAnsi="Times New Roman"/>
                <w:b/>
                <w:sz w:val="17"/>
              </w:rPr>
              <w:t>Version Control</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AF0DB56" w14:textId="77777777" w:rsidR="00474DBA" w:rsidRDefault="00776C4A">
            <w:pPr>
              <w:spacing w:before="30" w:after="30" w:line="264" w:lineRule="auto"/>
            </w:pPr>
            <w:r>
              <w:rPr>
                <w:rFonts w:ascii="Times New Roman" w:hAnsi="Times New Roman"/>
                <w:sz w:val="17"/>
              </w:rPr>
              <w:t>Git &amp; GitHub</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51B669B" w14:textId="77777777" w:rsidR="00474DBA" w:rsidRDefault="00776C4A">
            <w:pPr>
              <w:spacing w:before="30" w:after="30" w:line="264" w:lineRule="auto"/>
            </w:pPr>
            <w:r>
              <w:rPr>
                <w:rFonts w:ascii="Times New Roman" w:hAnsi="Times New Roman"/>
                <w:sz w:val="17"/>
              </w:rPr>
              <w:t>Tracking code changes, creating branches, and managing collaborative development and merging</w:t>
            </w:r>
          </w:p>
        </w:tc>
      </w:tr>
      <w:tr w:rsidR="00474DBA" w14:paraId="2C2F5554"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97837A9" w14:textId="77777777" w:rsidR="00474DBA" w:rsidRDefault="00776C4A">
            <w:pPr>
              <w:spacing w:before="30" w:after="30" w:line="264" w:lineRule="auto"/>
            </w:pPr>
            <w:r>
              <w:rPr>
                <w:rFonts w:ascii="Times New Roman" w:hAnsi="Times New Roman"/>
                <w:b/>
                <w:sz w:val="17"/>
              </w:rPr>
              <w:t>Mobile / Preview</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3FC07CA" w14:textId="77777777" w:rsidR="00474DBA" w:rsidRDefault="00776C4A">
            <w:pPr>
              <w:spacing w:before="30" w:after="30" w:line="264" w:lineRule="auto"/>
            </w:pPr>
            <w:r>
              <w:rPr>
                <w:rFonts w:ascii="Times New Roman" w:hAnsi="Times New Roman"/>
                <w:sz w:val="17"/>
              </w:rPr>
              <w:t>Android Studio / Device Preview</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6C3AF77" w14:textId="77777777" w:rsidR="00474DBA" w:rsidRDefault="00776C4A">
            <w:pPr>
              <w:spacing w:before="30" w:after="30" w:line="264" w:lineRule="auto"/>
            </w:pPr>
            <w:r>
              <w:rPr>
                <w:rFonts w:ascii="Times New Roman" w:hAnsi="Times New Roman"/>
                <w:sz w:val="17"/>
              </w:rPr>
              <w:t>Testing responsive layouts and application interfaces across mobile screen sizes</w:t>
            </w:r>
          </w:p>
        </w:tc>
      </w:tr>
    </w:tbl>
    <w:p w14:paraId="2EE93CFA" w14:textId="77777777" w:rsidR="00474DBA" w:rsidRDefault="00776C4A">
      <w:pPr>
        <w:spacing w:before="40" w:after="120"/>
        <w:jc w:val="center"/>
      </w:pPr>
      <w:r>
        <w:rPr>
          <w:rFonts w:ascii="Times New Roman" w:hAnsi="Times New Roman"/>
          <w:i/>
          <w:sz w:val="19"/>
        </w:rPr>
        <w:t>Table 3.2 – Software and Tools Used</w:t>
      </w:r>
    </w:p>
    <w:p w14:paraId="44D504E8" w14:textId="77777777" w:rsidR="00474DBA" w:rsidRDefault="00776C4A">
      <w:pPr>
        <w:spacing w:before="200" w:after="60"/>
      </w:pPr>
      <w:r>
        <w:rPr>
          <w:rFonts w:ascii="Times New Roman" w:hAnsi="Times New Roman"/>
          <w:b/>
          <w:sz w:val="25"/>
        </w:rPr>
        <w:t>3.3 Tool-wise Description</w:t>
      </w:r>
    </w:p>
    <w:p w14:paraId="3B2A1A10" w14:textId="77777777" w:rsidR="00474DBA" w:rsidRDefault="00776C4A">
      <w:pPr>
        <w:spacing w:after="70"/>
        <w:jc w:val="both"/>
      </w:pPr>
      <w:r>
        <w:rPr>
          <w:rFonts w:ascii="Times New Roman" w:hAnsi="Times New Roman"/>
          <w:b/>
        </w:rPr>
        <w:t xml:space="preserve">Visual Studio Code: </w:t>
      </w:r>
      <w:r>
        <w:rPr>
          <w:rFonts w:ascii="Times New Roman" w:hAnsi="Times New Roman"/>
        </w:rPr>
        <w:t>Visual Studio Code (VS Code) is a lightweight and extensible source-code editor used as the primary development environment. Its integrated terminal allows developers to run the Flask backend server, React development server, Git commands, and other utilities without leaving the editor. Useful extensions include the Python extension for IntelliSense, linting, and debugging; ES7+ React snippets for faster React development; Prettier for code formatting; ESLint for identifying JavaScript and React coding issu</w:t>
      </w:r>
      <w:r>
        <w:rPr>
          <w:rFonts w:ascii="Times New Roman" w:hAnsi="Times New Roman"/>
        </w:rPr>
        <w:t>es; and GitLens for enhanced Git integration.</w:t>
      </w:r>
    </w:p>
    <w:p w14:paraId="5936B339" w14:textId="77777777" w:rsidR="00474DBA" w:rsidRDefault="00776C4A">
      <w:pPr>
        <w:spacing w:after="70"/>
        <w:jc w:val="both"/>
      </w:pPr>
      <w:r>
        <w:rPr>
          <w:rFonts w:ascii="Times New Roman" w:hAnsi="Times New Roman"/>
          <w:b/>
        </w:rPr>
        <w:t xml:space="preserve">Python and Virtual Environments: </w:t>
      </w:r>
      <w:r>
        <w:rPr>
          <w:rFonts w:ascii="Times New Roman" w:hAnsi="Times New Roman"/>
        </w:rPr>
        <w:t>Python was used for backend development during the internship. A separate virtual environment was created for each project to prevent dependency and library-version conflicts between projects. Project dependencies were recorded in a requirements.txt file. This allows other team members or developers to recreate the project environment with the required packages and versions.</w:t>
      </w:r>
    </w:p>
    <w:p w14:paraId="228682A0" w14:textId="77777777" w:rsidR="00474DBA" w:rsidRDefault="00776C4A">
      <w:pPr>
        <w:spacing w:after="70"/>
        <w:jc w:val="both"/>
      </w:pPr>
      <w:r>
        <w:rPr>
          <w:rFonts w:ascii="Times New Roman" w:hAnsi="Times New Roman"/>
          <w:b/>
        </w:rPr>
        <w:t xml:space="preserve">Flask and Flask-SQLAlchemy: </w:t>
      </w:r>
      <w:r>
        <w:rPr>
          <w:rFonts w:ascii="Times New Roman" w:hAnsi="Times New Roman"/>
        </w:rPr>
        <w:t>Flask is a lightweight Python web framework that provides routing, request and response handling, and a development server while allowing developers to select additional components according to project requirements. Flask-SQLAlchemy provides an Object-Relational Mapping (ORM) layer. Database tables can be represented as Python classes, and database operations can be performed using ORM methods. This simplifies database interaction and reduces the need to write repetitive raw SQL queries.</w:t>
      </w:r>
    </w:p>
    <w:p w14:paraId="1D4E03B4" w14:textId="77777777" w:rsidR="00474DBA" w:rsidRDefault="00776C4A">
      <w:pPr>
        <w:spacing w:after="70"/>
        <w:jc w:val="both"/>
      </w:pPr>
      <w:r>
        <w:rPr>
          <w:rFonts w:ascii="Times New Roman" w:hAnsi="Times New Roman"/>
          <w:b/>
        </w:rPr>
        <w:t xml:space="preserve">React.js: </w:t>
      </w:r>
      <w:r>
        <w:rPr>
          <w:rFonts w:ascii="Times New Roman" w:hAnsi="Times New Roman"/>
        </w:rPr>
        <w:t>React.js is a JavaScript library used for building modern and interactive user interfaces using reusable components. During the internship, functional components, the useState hook for managing local state, and the useEffect hook for handling side effects such as API calls were used. Data was passed between components using props, allowing the application to maintain a structured and reusable component architecture.</w:t>
      </w:r>
    </w:p>
    <w:p w14:paraId="54F0C01E" w14:textId="77777777" w:rsidR="00474DBA" w:rsidRDefault="00776C4A">
      <w:pPr>
        <w:spacing w:after="70"/>
        <w:jc w:val="both"/>
      </w:pPr>
      <w:r>
        <w:rPr>
          <w:rFonts w:ascii="Times New Roman" w:hAnsi="Times New Roman"/>
          <w:b/>
        </w:rPr>
        <w:t xml:space="preserve">PostgreSQL and pgAdmin 4: </w:t>
      </w:r>
      <w:r>
        <w:rPr>
          <w:rFonts w:ascii="Times New Roman" w:hAnsi="Times New Roman"/>
        </w:rPr>
        <w:t>PostgreSQL is an open-source relational database management system known for reliability, scalability, and strong compliance with SQL standards. It was used to store and manage structured application data. pgAdmin 4 is a graphical administration and management tool for PostgreSQL. It was used to create databases and tables, view records, execute SQL queries through the Query Tool, and inspect relationships between database tables.</w:t>
      </w:r>
    </w:p>
    <w:p w14:paraId="330733CA" w14:textId="77777777" w:rsidR="00474DBA" w:rsidRDefault="00776C4A">
      <w:pPr>
        <w:spacing w:after="70"/>
        <w:jc w:val="both"/>
      </w:pPr>
      <w:r>
        <w:rPr>
          <w:rFonts w:ascii="Times New Roman" w:hAnsi="Times New Roman"/>
          <w:b/>
        </w:rPr>
        <w:t xml:space="preserve">Postman, Git and GitHub: </w:t>
      </w:r>
      <w:r>
        <w:rPr>
          <w:rFonts w:ascii="Times New Roman" w:hAnsi="Times New Roman"/>
        </w:rPr>
        <w:t>Postman is an API development and testing tool used to send HTTP requests to the Flask server and inspect response status codes, headers, and JSON data. API requests were organized into collections for systematic testing. Git is a distributed version-control system used to track source-code changes. GitHub provides remote repository hosting and collaboration features. During development, tasks were organized using separate branches, and completed work could be merged after review.</w:t>
      </w:r>
    </w:p>
    <w:p w14:paraId="365A8DA5" w14:textId="77777777" w:rsidR="00474DBA" w:rsidRDefault="00776C4A">
      <w:pPr>
        <w:spacing w:before="200" w:after="60"/>
      </w:pPr>
      <w:r>
        <w:rPr>
          <w:rFonts w:ascii="Times New Roman" w:hAnsi="Times New Roman"/>
          <w:b/>
          <w:sz w:val="25"/>
        </w:rPr>
        <w:t>3.4 Raw Materials (Digital Inputs)</w:t>
      </w:r>
    </w:p>
    <w:p w14:paraId="4AF8D4CC" w14:textId="77777777" w:rsidR="00474DBA" w:rsidRDefault="00776C4A">
      <w:pPr>
        <w:spacing w:after="70"/>
        <w:jc w:val="both"/>
      </w:pPr>
      <w:r>
        <w:rPr>
          <w:rFonts w:ascii="Times New Roman" w:hAnsi="Times New Roman"/>
        </w:rPr>
        <w:t>In a software development company, the concept of raw materials refers primarily to digital inputs and resources required for developing software applications. These include requirement documents, source code, database contents, third-party libraries and packages downloaded through pip and npm, configuration files, and authorized access credentials. These digital assets are important components of the development process and must be handled securely according to the organisation's policies. Sensitive inform</w:t>
      </w:r>
      <w:r>
        <w:rPr>
          <w:rFonts w:ascii="Times New Roman" w:hAnsi="Times New Roman"/>
        </w:rPr>
        <w:t>ation such as credentials, client data, and source code must be protected from unauthorized access.</w:t>
      </w:r>
    </w:p>
    <w:p w14:paraId="4708787D" w14:textId="77777777" w:rsidR="00474DBA" w:rsidRDefault="00776C4A">
      <w:pPr>
        <w:spacing w:before="200" w:after="60"/>
      </w:pPr>
      <w:r>
        <w:rPr>
          <w:rFonts w:ascii="Times New Roman" w:hAnsi="Times New Roman"/>
          <w:b/>
          <w:sz w:val="25"/>
        </w:rPr>
        <w:t>3.5 Environment Setup Commands</w:t>
      </w:r>
    </w:p>
    <w:p w14:paraId="2B034035" w14:textId="77777777" w:rsidR="00474DBA" w:rsidRDefault="00776C4A">
      <w:pPr>
        <w:spacing w:after="70"/>
        <w:jc w:val="both"/>
      </w:pPr>
      <w:r>
        <w:rPr>
          <w:rFonts w:ascii="Times New Roman" w:hAnsi="Times New Roman"/>
        </w:rPr>
        <w:t>The following commands summarize the basic environment setup performed during the initial stage of the internship (Task 01).</w:t>
      </w:r>
    </w:p>
    <w:tbl>
      <w:tblPr>
        <w:tblW w:w="0" w:type="auto"/>
        <w:jc w:val="center"/>
        <w:tblLayout w:type="fixed"/>
        <w:tblLook w:val="04A0" w:firstRow="1" w:lastRow="0" w:firstColumn="1" w:lastColumn="0" w:noHBand="0" w:noVBand="1"/>
      </w:tblPr>
      <w:tblGrid>
        <w:gridCol w:w="9184"/>
      </w:tblGrid>
      <w:tr w:rsidR="00474DBA" w14:paraId="7211FA75"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36C30134" w14:textId="77777777" w:rsidR="00474DBA" w:rsidRDefault="00776C4A">
            <w:pPr>
              <w:spacing w:after="0" w:line="252" w:lineRule="auto"/>
            </w:pPr>
            <w:r>
              <w:rPr>
                <w:rFonts w:ascii="Courier New" w:hAnsi="Courier New"/>
                <w:color w:val="111827"/>
                <w:sz w:val="17"/>
              </w:rPr>
              <w:t># 1. Create a Python virtual environment</w:t>
            </w:r>
            <w:r>
              <w:rPr>
                <w:rFonts w:ascii="Courier New" w:hAnsi="Courier New"/>
                <w:color w:val="111827"/>
                <w:sz w:val="17"/>
              </w:rPr>
              <w:br/>
              <w:t>python -m venv venv</w:t>
            </w:r>
            <w:r>
              <w:rPr>
                <w:rFonts w:ascii="Courier New" w:hAnsi="Courier New"/>
                <w:color w:val="111827"/>
                <w:sz w:val="17"/>
              </w:rPr>
              <w:br/>
              <w:t># Activate the virtual environment on Windows</w:t>
            </w:r>
            <w:r>
              <w:rPr>
                <w:rFonts w:ascii="Courier New" w:hAnsi="Courier New"/>
                <w:color w:val="111827"/>
                <w:sz w:val="17"/>
              </w:rPr>
              <w:br/>
              <w:t>venv\Scripts\activate</w:t>
            </w:r>
            <w:r>
              <w:rPr>
                <w:rFonts w:ascii="Courier New" w:hAnsi="Courier New"/>
                <w:color w:val="111827"/>
                <w:sz w:val="17"/>
              </w:rPr>
              <w:br/>
              <w:t># Activate the virtual environment on Linux / macOS</w:t>
            </w:r>
            <w:r>
              <w:rPr>
                <w:rFonts w:ascii="Courier New" w:hAnsi="Courier New"/>
                <w:color w:val="111827"/>
                <w:sz w:val="17"/>
              </w:rPr>
              <w:br/>
              <w:t>source venv/bin/activate</w:t>
            </w:r>
            <w:r>
              <w:rPr>
                <w:rFonts w:ascii="Courier New" w:hAnsi="Courier New"/>
                <w:color w:val="111827"/>
                <w:sz w:val="17"/>
              </w:rPr>
              <w:br/>
              <w:t># 2. Install backend dependencies</w:t>
            </w:r>
            <w:r>
              <w:rPr>
                <w:rFonts w:ascii="Courier New" w:hAnsi="Courier New"/>
                <w:color w:val="111827"/>
                <w:sz w:val="17"/>
              </w:rPr>
              <w:br/>
              <w:t>pip install flask flask-sqlalchemy flask-cors psycopg2-binary python-dotenv</w:t>
            </w:r>
            <w:r>
              <w:rPr>
                <w:rFonts w:ascii="Courier New" w:hAnsi="Courier New"/>
                <w:color w:val="111827"/>
                <w:sz w:val="17"/>
              </w:rPr>
              <w:br/>
              <w:t># Save installed dependencies</w:t>
            </w:r>
            <w:r>
              <w:rPr>
                <w:rFonts w:ascii="Courier New" w:hAnsi="Courier New"/>
                <w:color w:val="111827"/>
                <w:sz w:val="17"/>
              </w:rPr>
              <w:br/>
            </w:r>
            <w:r>
              <w:rPr>
                <w:rFonts w:ascii="Courier New" w:hAnsi="Courier New"/>
                <w:color w:val="111827"/>
                <w:sz w:val="17"/>
              </w:rPr>
              <w:t>pip freeze &gt; requirements.txt</w:t>
            </w:r>
            <w:r>
              <w:rPr>
                <w:rFonts w:ascii="Courier New" w:hAnsi="Courier New"/>
                <w:color w:val="111827"/>
                <w:sz w:val="17"/>
              </w:rPr>
              <w:br/>
              <w:t># 3. Configure Git identity</w:t>
            </w:r>
            <w:r>
              <w:rPr>
                <w:rFonts w:ascii="Courier New" w:hAnsi="Courier New"/>
                <w:color w:val="111827"/>
                <w:sz w:val="17"/>
              </w:rPr>
              <w:br/>
              <w:t>git config --global user.name "Your Name"</w:t>
            </w:r>
            <w:r>
              <w:rPr>
                <w:rFonts w:ascii="Courier New" w:hAnsi="Courier New"/>
                <w:color w:val="111827"/>
                <w:sz w:val="17"/>
              </w:rPr>
              <w:br/>
              <w:t>git config --global user.email "you@example.com"</w:t>
            </w:r>
            <w:r>
              <w:rPr>
                <w:rFonts w:ascii="Courier New" w:hAnsi="Courier New"/>
                <w:color w:val="111827"/>
                <w:sz w:val="17"/>
              </w:rPr>
              <w:br/>
              <w:t># 4. Create a React application</w:t>
            </w:r>
            <w:r>
              <w:rPr>
                <w:rFonts w:ascii="Courier New" w:hAnsi="Courier New"/>
                <w:color w:val="111827"/>
                <w:sz w:val="17"/>
              </w:rPr>
              <w:br/>
              <w:t>npx create-react-app client</w:t>
            </w:r>
            <w:r>
              <w:rPr>
                <w:rFonts w:ascii="Courier New" w:hAnsi="Courier New"/>
                <w:color w:val="111827"/>
                <w:sz w:val="17"/>
              </w:rPr>
              <w:br/>
              <w:t># Alternative: Create a React application using Vite</w:t>
            </w:r>
            <w:r>
              <w:rPr>
                <w:rFonts w:ascii="Courier New" w:hAnsi="Courier New"/>
                <w:color w:val="111827"/>
                <w:sz w:val="17"/>
              </w:rPr>
              <w:br/>
              <w:t>npm create vite@latest client</w:t>
            </w:r>
            <w:r>
              <w:rPr>
                <w:rFonts w:ascii="Courier New" w:hAnsi="Courier New"/>
                <w:color w:val="111827"/>
                <w:sz w:val="17"/>
              </w:rPr>
              <w:br/>
              <w:t># Install Axios</w:t>
            </w:r>
            <w:r>
              <w:rPr>
                <w:rFonts w:ascii="Courier New" w:hAnsi="Courier New"/>
                <w:color w:val="111827"/>
                <w:sz w:val="17"/>
              </w:rPr>
              <w:br/>
              <w:t>cd client</w:t>
            </w:r>
            <w:r>
              <w:rPr>
                <w:rFonts w:ascii="Courier New" w:hAnsi="Courier New"/>
                <w:color w:val="111827"/>
                <w:sz w:val="17"/>
              </w:rPr>
              <w:br/>
              <w:t>npm install axios</w:t>
            </w:r>
          </w:p>
        </w:tc>
      </w:tr>
    </w:tbl>
    <w:p w14:paraId="36C26127" w14:textId="77777777" w:rsidR="00474DBA" w:rsidRDefault="00776C4A">
      <w:pPr>
        <w:spacing w:before="40" w:after="120"/>
        <w:jc w:val="center"/>
      </w:pPr>
      <w:r>
        <w:rPr>
          <w:rFonts w:ascii="Times New Roman" w:hAnsi="Times New Roman"/>
          <w:i/>
          <w:sz w:val="19"/>
        </w:rPr>
        <w:t>Listing 3.1 – Environment Setup Commands</w:t>
      </w:r>
    </w:p>
    <w:p w14:paraId="5A15D861" w14:textId="77777777" w:rsidR="00474DBA" w:rsidRDefault="00776C4A">
      <w:pPr>
        <w:spacing w:before="280" w:after="120"/>
      </w:pPr>
      <w:r>
        <w:rPr>
          <w:rFonts w:ascii="Times New Roman" w:hAnsi="Times New Roman"/>
          <w:b/>
          <w:sz w:val="30"/>
        </w:rPr>
        <w:t>Chapter 4: Processes, Development Methodologies and Material Handling Procedures</w:t>
      </w:r>
    </w:p>
    <w:p w14:paraId="131AD875" w14:textId="77777777" w:rsidR="00474DBA" w:rsidRDefault="00776C4A">
      <w:pPr>
        <w:spacing w:after="70"/>
        <w:jc w:val="both"/>
      </w:pPr>
      <w:r>
        <w:rPr>
          <w:rFonts w:ascii="Times New Roman" w:hAnsi="Times New Roman"/>
        </w:rPr>
        <w:t>Nexonica Systems follows structured and agile development workflows to ensure code quality, maintainability, and timely delivery of project modules.</w:t>
      </w:r>
    </w:p>
    <w:p w14:paraId="07EEC478" w14:textId="77777777" w:rsidR="00474DBA" w:rsidRDefault="00776C4A">
      <w:pPr>
        <w:spacing w:before="200" w:after="60"/>
      </w:pPr>
      <w:r>
        <w:rPr>
          <w:rFonts w:ascii="Times New Roman" w:hAnsi="Times New Roman"/>
          <w:b/>
          <w:sz w:val="25"/>
        </w:rPr>
        <w:t>4.1 Agile &amp; Scrum Methodology</w:t>
      </w:r>
    </w:p>
    <w:p w14:paraId="6DF3D967" w14:textId="77777777" w:rsidR="00474DBA" w:rsidRDefault="00776C4A">
      <w:pPr>
        <w:spacing w:after="70"/>
        <w:jc w:val="both"/>
      </w:pPr>
      <w:r>
        <w:rPr>
          <w:rFonts w:ascii="Times New Roman" w:hAnsi="Times New Roman"/>
        </w:rPr>
        <w:t>Work is divided into short iterations called sprints. Requirements are written as small user stories. For example: “As a user, I want to create a service request so that the support team can act on it.” Each story is estimated, assigned, developed, tested, and tracked until completion.</w:t>
      </w:r>
    </w:p>
    <w:tbl>
      <w:tblPr>
        <w:tblW w:w="0" w:type="auto"/>
        <w:jc w:val="center"/>
        <w:tblLayout w:type="fixed"/>
        <w:tblLook w:val="04A0" w:firstRow="1" w:lastRow="0" w:firstColumn="1" w:lastColumn="0" w:noHBand="0" w:noVBand="1"/>
      </w:tblPr>
      <w:tblGrid>
        <w:gridCol w:w="2154"/>
        <w:gridCol w:w="4309"/>
        <w:gridCol w:w="2721"/>
      </w:tblGrid>
      <w:tr w:rsidR="00474DBA" w14:paraId="3746D1AF" w14:textId="77777777">
        <w:trPr>
          <w:jc w:val="center"/>
        </w:trPr>
        <w:tc>
          <w:tcPr>
            <w:tcW w:w="215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EE82BE5" w14:textId="77777777" w:rsidR="00474DBA" w:rsidRDefault="00776C4A">
            <w:pPr>
              <w:spacing w:before="40" w:after="40"/>
            </w:pPr>
            <w:r>
              <w:rPr>
                <w:rFonts w:ascii="Times New Roman" w:hAnsi="Times New Roman"/>
                <w:b/>
                <w:sz w:val="19"/>
              </w:rPr>
              <w:t>Scrum Ceremony</w:t>
            </w:r>
          </w:p>
        </w:tc>
        <w:tc>
          <w:tcPr>
            <w:tcW w:w="4309"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6BE8C42F" w14:textId="77777777" w:rsidR="00474DBA" w:rsidRDefault="00776C4A">
            <w:pPr>
              <w:spacing w:before="40" w:after="40"/>
            </w:pPr>
            <w:r>
              <w:rPr>
                <w:rFonts w:ascii="Times New Roman" w:hAnsi="Times New Roman"/>
                <w:b/>
                <w:sz w:val="19"/>
              </w:rPr>
              <w:t>Purpose</w:t>
            </w:r>
          </w:p>
        </w:tc>
        <w:tc>
          <w:tcPr>
            <w:tcW w:w="2721"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BBB30AA" w14:textId="77777777" w:rsidR="00474DBA" w:rsidRDefault="00776C4A">
            <w:pPr>
              <w:spacing w:before="40" w:after="40"/>
            </w:pPr>
            <w:r>
              <w:rPr>
                <w:rFonts w:ascii="Times New Roman" w:hAnsi="Times New Roman"/>
                <w:b/>
                <w:sz w:val="19"/>
              </w:rPr>
              <w:t>Intern's Participation</w:t>
            </w:r>
          </w:p>
        </w:tc>
      </w:tr>
      <w:tr w:rsidR="00474DBA" w14:paraId="2F8AB6FB"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2E6FDF1" w14:textId="77777777" w:rsidR="00474DBA" w:rsidRDefault="00776C4A">
            <w:pPr>
              <w:spacing w:before="30" w:after="30" w:line="264" w:lineRule="auto"/>
            </w:pPr>
            <w:r>
              <w:rPr>
                <w:rFonts w:ascii="Times New Roman" w:hAnsi="Times New Roman"/>
                <w:b/>
                <w:sz w:val="17"/>
              </w:rPr>
              <w:t>Daily Stand-up</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2A8D872" w14:textId="77777777" w:rsidR="00474DBA" w:rsidRDefault="00776C4A">
            <w:pPr>
              <w:spacing w:before="30" w:after="30" w:line="264" w:lineRule="auto"/>
            </w:pPr>
            <w:r>
              <w:rPr>
                <w:rFonts w:ascii="Times New Roman" w:hAnsi="Times New Roman"/>
                <w:sz w:val="17"/>
              </w:rPr>
              <w:t>Short meeting to discuss completed work, planned work, and blockers</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2847BB6" w14:textId="77777777" w:rsidR="00474DBA" w:rsidRDefault="00776C4A">
            <w:pPr>
              <w:spacing w:before="30" w:after="30" w:line="264" w:lineRule="auto"/>
            </w:pPr>
            <w:r>
              <w:rPr>
                <w:rFonts w:ascii="Times New Roman" w:hAnsi="Times New Roman"/>
                <w:sz w:val="17"/>
              </w:rPr>
              <w:t>Reported task status daily</w:t>
            </w:r>
          </w:p>
        </w:tc>
      </w:tr>
      <w:tr w:rsidR="00474DBA" w14:paraId="106F9E27"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79A880F" w14:textId="77777777" w:rsidR="00474DBA" w:rsidRDefault="00776C4A">
            <w:pPr>
              <w:spacing w:before="30" w:after="30" w:line="264" w:lineRule="auto"/>
            </w:pPr>
            <w:r>
              <w:rPr>
                <w:rFonts w:ascii="Times New Roman" w:hAnsi="Times New Roman"/>
                <w:b/>
                <w:sz w:val="17"/>
              </w:rPr>
              <w:t>Sprint Planning</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62A639" w14:textId="77777777" w:rsidR="00474DBA" w:rsidRDefault="00776C4A">
            <w:pPr>
              <w:spacing w:before="30" w:after="30" w:line="264" w:lineRule="auto"/>
            </w:pPr>
            <w:r>
              <w:rPr>
                <w:rFonts w:ascii="Times New Roman" w:hAnsi="Times New Roman"/>
                <w:sz w:val="17"/>
              </w:rPr>
              <w:t>Selecting and planning stories for the upcoming sprint</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98FE5CC" w14:textId="77777777" w:rsidR="00474DBA" w:rsidRDefault="00776C4A">
            <w:pPr>
              <w:spacing w:before="30" w:after="30" w:line="264" w:lineRule="auto"/>
            </w:pPr>
            <w:r>
              <w:rPr>
                <w:rFonts w:ascii="Times New Roman" w:hAnsi="Times New Roman"/>
                <w:sz w:val="17"/>
              </w:rPr>
              <w:t>Received and clarified assigned tasks</w:t>
            </w:r>
          </w:p>
        </w:tc>
      </w:tr>
      <w:tr w:rsidR="00474DBA" w14:paraId="3D86ABFD"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512E5E2" w14:textId="77777777" w:rsidR="00474DBA" w:rsidRDefault="00776C4A">
            <w:pPr>
              <w:spacing w:before="30" w:after="30" w:line="264" w:lineRule="auto"/>
            </w:pPr>
            <w:r>
              <w:rPr>
                <w:rFonts w:ascii="Times New Roman" w:hAnsi="Times New Roman"/>
                <w:b/>
                <w:sz w:val="17"/>
              </w:rPr>
              <w:t>Sprint Review / Demo</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109CCEA" w14:textId="77777777" w:rsidR="00474DBA" w:rsidRDefault="00776C4A">
            <w:pPr>
              <w:spacing w:before="30" w:after="30" w:line="264" w:lineRule="auto"/>
            </w:pPr>
            <w:r>
              <w:rPr>
                <w:rFonts w:ascii="Times New Roman" w:hAnsi="Times New Roman"/>
                <w:sz w:val="17"/>
              </w:rPr>
              <w:t>Demonstrating completed work to mentors and stakeholders</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0072797" w14:textId="77777777" w:rsidR="00474DBA" w:rsidRDefault="00776C4A">
            <w:pPr>
              <w:spacing w:before="30" w:after="30" w:line="264" w:lineRule="auto"/>
            </w:pPr>
            <w:r>
              <w:rPr>
                <w:rFonts w:ascii="Times New Roman" w:hAnsi="Times New Roman"/>
                <w:sz w:val="17"/>
              </w:rPr>
              <w:t>Demonstrated working APIs and UI screens</w:t>
            </w:r>
          </w:p>
        </w:tc>
      </w:tr>
      <w:tr w:rsidR="00474DBA" w14:paraId="73F5BDE2"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280E478" w14:textId="77777777" w:rsidR="00474DBA" w:rsidRDefault="00776C4A">
            <w:pPr>
              <w:spacing w:before="30" w:after="30" w:line="264" w:lineRule="auto"/>
            </w:pPr>
            <w:r>
              <w:rPr>
                <w:rFonts w:ascii="Times New Roman" w:hAnsi="Times New Roman"/>
                <w:b/>
                <w:sz w:val="17"/>
              </w:rPr>
              <w:t>Retrospective</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5C9CE72" w14:textId="77777777" w:rsidR="00474DBA" w:rsidRDefault="00776C4A">
            <w:pPr>
              <w:spacing w:before="30" w:after="30" w:line="264" w:lineRule="auto"/>
            </w:pPr>
            <w:r>
              <w:rPr>
                <w:rFonts w:ascii="Times New Roman" w:hAnsi="Times New Roman"/>
                <w:sz w:val="17"/>
              </w:rPr>
              <w:t>Discussing what went well and what can be improved</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A01D92F" w14:textId="77777777" w:rsidR="00474DBA" w:rsidRDefault="00776C4A">
            <w:pPr>
              <w:spacing w:before="30" w:after="30" w:line="264" w:lineRule="auto"/>
            </w:pPr>
            <w:r>
              <w:rPr>
                <w:rFonts w:ascii="Times New Roman" w:hAnsi="Times New Roman"/>
                <w:sz w:val="17"/>
              </w:rPr>
              <w:t>Shared difficulties, observations, and learnings</w:t>
            </w:r>
          </w:p>
        </w:tc>
      </w:tr>
    </w:tbl>
    <w:p w14:paraId="358270D4" w14:textId="77777777" w:rsidR="00474DBA" w:rsidRDefault="00776C4A">
      <w:pPr>
        <w:spacing w:before="40" w:after="120"/>
        <w:jc w:val="center"/>
      </w:pPr>
      <w:r>
        <w:rPr>
          <w:rFonts w:ascii="Times New Roman" w:hAnsi="Times New Roman"/>
          <w:i/>
          <w:sz w:val="19"/>
        </w:rPr>
        <w:t>Table 4.1 – Scrum Ceremonies</w:t>
      </w:r>
    </w:p>
    <w:p w14:paraId="682F33E1" w14:textId="77777777" w:rsidR="00474DBA" w:rsidRDefault="00776C4A">
      <w:pPr>
        <w:spacing w:before="200" w:after="60"/>
      </w:pPr>
      <w:r>
        <w:rPr>
          <w:rFonts w:ascii="Times New Roman" w:hAnsi="Times New Roman"/>
          <w:b/>
          <w:sz w:val="25"/>
        </w:rPr>
        <w:t>4.2 Standard Development Cycle</w:t>
      </w:r>
    </w:p>
    <w:p w14:paraId="75E627C9" w14:textId="77777777" w:rsidR="00474DBA" w:rsidRDefault="00776C4A">
      <w:pPr>
        <w:spacing w:after="70"/>
        <w:jc w:val="both"/>
      </w:pPr>
      <w:r>
        <w:rPr>
          <w:rFonts w:ascii="Times New Roman" w:hAnsi="Times New Roman"/>
        </w:rPr>
        <w:t>The standard development cycle followed during the internship was: Requirement Analysis → Planning → Architecture &amp; Database Design → Implementation → API Testing → Debugging → Documentation.</w:t>
      </w:r>
    </w:p>
    <w:tbl>
      <w:tblPr>
        <w:tblW w:w="0" w:type="auto"/>
        <w:jc w:val="center"/>
        <w:tblLayout w:type="fixed"/>
        <w:tblLook w:val="04A0" w:firstRow="1" w:lastRow="0" w:firstColumn="1" w:lastColumn="0" w:noHBand="0" w:noVBand="1"/>
      </w:tblPr>
      <w:tblGrid>
        <w:gridCol w:w="2835"/>
        <w:gridCol w:w="6350"/>
      </w:tblGrid>
      <w:tr w:rsidR="00474DBA" w14:paraId="3661CF86" w14:textId="77777777">
        <w:trPr>
          <w:jc w:val="center"/>
        </w:trPr>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9913D30" w14:textId="77777777" w:rsidR="00474DBA" w:rsidRDefault="00776C4A">
            <w:pPr>
              <w:spacing w:before="40" w:after="40"/>
            </w:pPr>
            <w:r>
              <w:rPr>
                <w:rFonts w:ascii="Times New Roman" w:hAnsi="Times New Roman"/>
                <w:b/>
                <w:sz w:val="19"/>
              </w:rPr>
              <w:t>Stage</w:t>
            </w:r>
          </w:p>
        </w:tc>
        <w:tc>
          <w:tcPr>
            <w:tcW w:w="6350"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3E514F4" w14:textId="77777777" w:rsidR="00474DBA" w:rsidRDefault="00776C4A">
            <w:pPr>
              <w:spacing w:before="40" w:after="40"/>
            </w:pPr>
            <w:r>
              <w:rPr>
                <w:rFonts w:ascii="Times New Roman" w:hAnsi="Times New Roman"/>
                <w:b/>
                <w:sz w:val="19"/>
              </w:rPr>
              <w:t>Activities Performed</w:t>
            </w:r>
          </w:p>
        </w:tc>
      </w:tr>
      <w:tr w:rsidR="00474DBA" w14:paraId="783CE56B"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1631D52" w14:textId="77777777" w:rsidR="00474DBA" w:rsidRDefault="00776C4A">
            <w:pPr>
              <w:spacing w:before="30" w:after="30" w:line="264" w:lineRule="auto"/>
            </w:pPr>
            <w:r>
              <w:rPr>
                <w:rFonts w:ascii="Times New Roman" w:hAnsi="Times New Roman"/>
                <w:b/>
                <w:sz w:val="17"/>
              </w:rPr>
              <w:t>Requirement Analysis</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268C43B" w14:textId="77777777" w:rsidR="00474DBA" w:rsidRDefault="00776C4A">
            <w:pPr>
              <w:spacing w:before="30" w:after="30" w:line="264" w:lineRule="auto"/>
            </w:pPr>
            <w:r>
              <w:rPr>
                <w:rFonts w:ascii="Times New Roman" w:hAnsi="Times New Roman"/>
                <w:sz w:val="17"/>
              </w:rPr>
              <w:t>Reading the task description, identifying inputs and outputs, and clarifying doubts with the mentor</w:t>
            </w:r>
          </w:p>
        </w:tc>
      </w:tr>
      <w:tr w:rsidR="00474DBA" w14:paraId="09C70660"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33A3FD8" w14:textId="77777777" w:rsidR="00474DBA" w:rsidRDefault="00776C4A">
            <w:pPr>
              <w:spacing w:before="30" w:after="30" w:line="264" w:lineRule="auto"/>
            </w:pPr>
            <w:r>
              <w:rPr>
                <w:rFonts w:ascii="Times New Roman" w:hAnsi="Times New Roman"/>
                <w:b/>
                <w:sz w:val="17"/>
              </w:rPr>
              <w:t>Planning</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CB0129D" w14:textId="77777777" w:rsidR="00474DBA" w:rsidRDefault="00776C4A">
            <w:pPr>
              <w:spacing w:before="30" w:after="30" w:line="264" w:lineRule="auto"/>
            </w:pPr>
            <w:r>
              <w:rPr>
                <w:rFonts w:ascii="Times New Roman" w:hAnsi="Times New Roman"/>
                <w:sz w:val="17"/>
              </w:rPr>
              <w:t>Breaking the task into smaller steps, estimating effort, and creating a feature branch</w:t>
            </w:r>
          </w:p>
        </w:tc>
      </w:tr>
      <w:tr w:rsidR="00474DBA" w14:paraId="1C22A02D"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34C55BC" w14:textId="77777777" w:rsidR="00474DBA" w:rsidRDefault="00776C4A">
            <w:pPr>
              <w:spacing w:before="30" w:after="30" w:line="264" w:lineRule="auto"/>
            </w:pPr>
            <w:r>
              <w:rPr>
                <w:rFonts w:ascii="Times New Roman" w:hAnsi="Times New Roman"/>
                <w:b/>
                <w:sz w:val="17"/>
              </w:rPr>
              <w:t>Architecture &amp; Database Design</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281E45E" w14:textId="77777777" w:rsidR="00474DBA" w:rsidRDefault="00776C4A">
            <w:pPr>
              <w:spacing w:before="30" w:after="30" w:line="264" w:lineRule="auto"/>
            </w:pPr>
            <w:r>
              <w:rPr>
                <w:rFonts w:ascii="Times New Roman" w:hAnsi="Times New Roman"/>
                <w:sz w:val="17"/>
              </w:rPr>
              <w:t>Deciding tables, columns, keys, and relationships and defining API endpoints</w:t>
            </w:r>
          </w:p>
        </w:tc>
      </w:tr>
      <w:tr w:rsidR="00474DBA" w14:paraId="4901F6B2"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7679066" w14:textId="77777777" w:rsidR="00474DBA" w:rsidRDefault="00776C4A">
            <w:pPr>
              <w:spacing w:before="30" w:after="30" w:line="264" w:lineRule="auto"/>
            </w:pPr>
            <w:r>
              <w:rPr>
                <w:rFonts w:ascii="Times New Roman" w:hAnsi="Times New Roman"/>
                <w:b/>
                <w:sz w:val="17"/>
              </w:rPr>
              <w:t>Implementation</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B1B7FC8" w14:textId="77777777" w:rsidR="00474DBA" w:rsidRDefault="00776C4A">
            <w:pPr>
              <w:spacing w:before="30" w:after="30" w:line="264" w:lineRule="auto"/>
            </w:pPr>
            <w:r>
              <w:rPr>
                <w:rFonts w:ascii="Times New Roman" w:hAnsi="Times New Roman"/>
                <w:sz w:val="17"/>
              </w:rPr>
              <w:t>Writing Flask routes and models, building React components, and connecting them to APIs</w:t>
            </w:r>
          </w:p>
        </w:tc>
      </w:tr>
      <w:tr w:rsidR="00474DBA" w14:paraId="4B744266"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61D8BD" w14:textId="77777777" w:rsidR="00474DBA" w:rsidRDefault="00776C4A">
            <w:pPr>
              <w:spacing w:before="30" w:after="30" w:line="264" w:lineRule="auto"/>
            </w:pPr>
            <w:r>
              <w:rPr>
                <w:rFonts w:ascii="Times New Roman" w:hAnsi="Times New Roman"/>
                <w:b/>
                <w:sz w:val="17"/>
              </w:rPr>
              <w:t>API Testing</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3C4AED7" w14:textId="77777777" w:rsidR="00474DBA" w:rsidRDefault="00776C4A">
            <w:pPr>
              <w:spacing w:before="30" w:after="30" w:line="264" w:lineRule="auto"/>
            </w:pPr>
            <w:r>
              <w:rPr>
                <w:rFonts w:ascii="Times New Roman" w:hAnsi="Times New Roman"/>
                <w:sz w:val="17"/>
              </w:rPr>
              <w:t>Sending requests using Postman and verifying status codes and response payloads</w:t>
            </w:r>
          </w:p>
        </w:tc>
      </w:tr>
      <w:tr w:rsidR="00474DBA" w14:paraId="580E8452"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6242A28" w14:textId="77777777" w:rsidR="00474DBA" w:rsidRDefault="00776C4A">
            <w:pPr>
              <w:spacing w:before="30" w:after="30" w:line="264" w:lineRule="auto"/>
            </w:pPr>
            <w:r>
              <w:rPr>
                <w:rFonts w:ascii="Times New Roman" w:hAnsi="Times New Roman"/>
                <w:b/>
                <w:sz w:val="17"/>
              </w:rPr>
              <w:t>Debugging</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47217F8" w14:textId="77777777" w:rsidR="00474DBA" w:rsidRDefault="00776C4A">
            <w:pPr>
              <w:spacing w:before="30" w:after="30" w:line="264" w:lineRule="auto"/>
            </w:pPr>
            <w:r>
              <w:rPr>
                <w:rFonts w:ascii="Times New Roman" w:hAnsi="Times New Roman"/>
                <w:sz w:val="17"/>
              </w:rPr>
              <w:t>Reading stack traces and logs and fixing validation, application, and database errors</w:t>
            </w:r>
          </w:p>
        </w:tc>
      </w:tr>
      <w:tr w:rsidR="00474DBA" w14:paraId="05E9F73C"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FF7281D" w14:textId="77777777" w:rsidR="00474DBA" w:rsidRDefault="00776C4A">
            <w:pPr>
              <w:spacing w:before="30" w:after="30" w:line="264" w:lineRule="auto"/>
            </w:pPr>
            <w:r>
              <w:rPr>
                <w:rFonts w:ascii="Times New Roman" w:hAnsi="Times New Roman"/>
                <w:b/>
                <w:sz w:val="17"/>
              </w:rPr>
              <w:t>Documentation</w:t>
            </w:r>
          </w:p>
        </w:tc>
        <w:tc>
          <w:tcPr>
            <w:tcW w:w="6350"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7CAB0B6" w14:textId="77777777" w:rsidR="00474DBA" w:rsidRDefault="00776C4A">
            <w:pPr>
              <w:spacing w:before="30" w:after="30" w:line="264" w:lineRule="auto"/>
            </w:pPr>
            <w:r>
              <w:rPr>
                <w:rFonts w:ascii="Times New Roman" w:hAnsi="Times New Roman"/>
                <w:sz w:val="17"/>
              </w:rPr>
              <w:t>Updating the README, API endpoint tables, and internship documentation</w:t>
            </w:r>
          </w:p>
        </w:tc>
      </w:tr>
    </w:tbl>
    <w:p w14:paraId="7BBE665A" w14:textId="77777777" w:rsidR="00474DBA" w:rsidRDefault="00776C4A">
      <w:pPr>
        <w:spacing w:before="40" w:after="120"/>
        <w:jc w:val="center"/>
      </w:pPr>
      <w:r>
        <w:rPr>
          <w:rFonts w:ascii="Times New Roman" w:hAnsi="Times New Roman"/>
          <w:i/>
          <w:sz w:val="19"/>
        </w:rPr>
        <w:t>Table 4.2 – Activities in Each Development Stage</w:t>
      </w:r>
    </w:p>
    <w:p w14:paraId="52697551" w14:textId="77777777" w:rsidR="00474DBA" w:rsidRDefault="00776C4A">
      <w:pPr>
        <w:spacing w:before="200" w:after="60"/>
      </w:pPr>
      <w:r>
        <w:rPr>
          <w:rFonts w:ascii="Times New Roman" w:hAnsi="Times New Roman"/>
          <w:b/>
          <w:sz w:val="25"/>
        </w:rPr>
        <w:t>4.3 Feature-Branch Git Workflow</w:t>
      </w:r>
    </w:p>
    <w:p w14:paraId="32C6908C" w14:textId="77777777" w:rsidR="00474DBA" w:rsidRDefault="00776C4A">
      <w:pPr>
        <w:spacing w:after="70"/>
        <w:jc w:val="both"/>
      </w:pPr>
      <w:r>
        <w:rPr>
          <w:rFonts w:ascii="Times New Roman" w:hAnsi="Times New Roman"/>
        </w:rPr>
        <w:t>The main branch contains stable and reviewed code. For each task, a new branch is created from the main branch. The developer works on the task, commits changes in small increments, and raises a pull request when the task is ready. After review and approval, the branch is merged into the main branch and can be deleted.</w:t>
      </w:r>
    </w:p>
    <w:tbl>
      <w:tblPr>
        <w:tblW w:w="0" w:type="auto"/>
        <w:jc w:val="center"/>
        <w:tblLayout w:type="fixed"/>
        <w:tblLook w:val="04A0" w:firstRow="1" w:lastRow="0" w:firstColumn="1" w:lastColumn="0" w:noHBand="0" w:noVBand="1"/>
      </w:tblPr>
      <w:tblGrid>
        <w:gridCol w:w="9184"/>
      </w:tblGrid>
      <w:tr w:rsidR="00474DBA" w14:paraId="62BED196"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06A428D3" w14:textId="77777777" w:rsidR="00474DBA" w:rsidRDefault="00776C4A">
            <w:pPr>
              <w:spacing w:after="0" w:line="252" w:lineRule="auto"/>
            </w:pPr>
            <w:r>
              <w:rPr>
                <w:rFonts w:ascii="Courier New" w:hAnsi="Courier New"/>
                <w:color w:val="111827"/>
                <w:sz w:val="17"/>
              </w:rPr>
              <w:t>git checkout main</w:t>
            </w:r>
            <w:r>
              <w:rPr>
                <w:rFonts w:ascii="Courier New" w:hAnsi="Courier New"/>
                <w:color w:val="111827"/>
                <w:sz w:val="17"/>
              </w:rPr>
              <w:br/>
              <w:t>git pull origin main</w:t>
            </w:r>
            <w:r>
              <w:rPr>
                <w:rFonts w:ascii="Courier New" w:hAnsi="Courier New"/>
                <w:color w:val="111827"/>
                <w:sz w:val="17"/>
              </w:rPr>
              <w:br/>
              <w:t># Create a task branch</w:t>
            </w:r>
            <w:r>
              <w:rPr>
                <w:rFonts w:ascii="Courier New" w:hAnsi="Courier New"/>
                <w:color w:val="111827"/>
                <w:sz w:val="17"/>
              </w:rPr>
              <w:br/>
              <w:t>git checkout -b feature/flask-crud</w:t>
            </w:r>
            <w:r>
              <w:rPr>
                <w:rFonts w:ascii="Courier New" w:hAnsi="Courier New"/>
                <w:color w:val="111827"/>
                <w:sz w:val="17"/>
              </w:rPr>
              <w:br/>
              <w:t>git add .</w:t>
            </w:r>
            <w:r>
              <w:rPr>
                <w:rFonts w:ascii="Courier New" w:hAnsi="Courier New"/>
                <w:color w:val="111827"/>
                <w:sz w:val="17"/>
              </w:rPr>
              <w:br/>
            </w:r>
            <w:r>
              <w:rPr>
                <w:rFonts w:ascii="Courier New" w:hAnsi="Courier New"/>
                <w:color w:val="111827"/>
                <w:sz w:val="17"/>
              </w:rPr>
              <w:t>git commit -m "feat: add create and list endpoints for items"</w:t>
            </w:r>
            <w:r>
              <w:rPr>
                <w:rFonts w:ascii="Courier New" w:hAnsi="Courier New"/>
                <w:color w:val="111827"/>
                <w:sz w:val="17"/>
              </w:rPr>
              <w:br/>
              <w:t>git push origin feature/flask-crud</w:t>
            </w:r>
            <w:r>
              <w:rPr>
                <w:rFonts w:ascii="Courier New" w:hAnsi="Courier New"/>
                <w:color w:val="111827"/>
                <w:sz w:val="17"/>
              </w:rPr>
              <w:br/>
              <w:t># After review and merge</w:t>
            </w:r>
            <w:r>
              <w:rPr>
                <w:rFonts w:ascii="Courier New" w:hAnsi="Courier New"/>
                <w:color w:val="111827"/>
                <w:sz w:val="17"/>
              </w:rPr>
              <w:br/>
              <w:t>git checkout main</w:t>
            </w:r>
            <w:r>
              <w:rPr>
                <w:rFonts w:ascii="Courier New" w:hAnsi="Courier New"/>
                <w:color w:val="111827"/>
                <w:sz w:val="17"/>
              </w:rPr>
              <w:br/>
              <w:t>git pull origin main</w:t>
            </w:r>
            <w:r>
              <w:rPr>
                <w:rFonts w:ascii="Courier New" w:hAnsi="Courier New"/>
                <w:color w:val="111827"/>
                <w:sz w:val="17"/>
              </w:rPr>
              <w:br/>
              <w:t>git branch -d feature/flask-crud</w:t>
            </w:r>
          </w:p>
        </w:tc>
      </w:tr>
    </w:tbl>
    <w:p w14:paraId="4D7B4467" w14:textId="77777777" w:rsidR="00474DBA" w:rsidRDefault="00776C4A">
      <w:pPr>
        <w:spacing w:before="40" w:after="120"/>
        <w:jc w:val="center"/>
      </w:pPr>
      <w:r>
        <w:rPr>
          <w:rFonts w:ascii="Times New Roman" w:hAnsi="Times New Roman"/>
          <w:i/>
          <w:sz w:val="19"/>
        </w:rPr>
        <w:t>Listing 4.1 – Typical Git Workflow for One Task</w:t>
      </w:r>
    </w:p>
    <w:tbl>
      <w:tblPr>
        <w:tblW w:w="0" w:type="auto"/>
        <w:jc w:val="center"/>
        <w:tblLayout w:type="fixed"/>
        <w:tblLook w:val="04A0" w:firstRow="1" w:lastRow="0" w:firstColumn="1" w:lastColumn="0" w:noHBand="0" w:noVBand="1"/>
      </w:tblPr>
      <w:tblGrid>
        <w:gridCol w:w="1474"/>
        <w:gridCol w:w="3402"/>
        <w:gridCol w:w="4309"/>
      </w:tblGrid>
      <w:tr w:rsidR="00474DBA" w14:paraId="56205638" w14:textId="77777777">
        <w:trPr>
          <w:jc w:val="center"/>
        </w:trPr>
        <w:tc>
          <w:tcPr>
            <w:tcW w:w="147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0CFC0640" w14:textId="77777777" w:rsidR="00474DBA" w:rsidRDefault="00776C4A">
            <w:pPr>
              <w:spacing w:before="40" w:after="40"/>
            </w:pPr>
            <w:r>
              <w:rPr>
                <w:rFonts w:ascii="Times New Roman" w:hAnsi="Times New Roman"/>
                <w:b/>
                <w:sz w:val="19"/>
              </w:rPr>
              <w:t>Prefix</w:t>
            </w:r>
          </w:p>
        </w:tc>
        <w:tc>
          <w:tcPr>
            <w:tcW w:w="3402"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B888F21" w14:textId="77777777" w:rsidR="00474DBA" w:rsidRDefault="00776C4A">
            <w:pPr>
              <w:spacing w:before="40" w:after="40"/>
            </w:pPr>
            <w:r>
              <w:rPr>
                <w:rFonts w:ascii="Times New Roman" w:hAnsi="Times New Roman"/>
                <w:b/>
                <w:sz w:val="19"/>
              </w:rPr>
              <w:t>Meaning</w:t>
            </w:r>
          </w:p>
        </w:tc>
        <w:tc>
          <w:tcPr>
            <w:tcW w:w="4309"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00E7C294" w14:textId="77777777" w:rsidR="00474DBA" w:rsidRDefault="00776C4A">
            <w:pPr>
              <w:spacing w:before="40" w:after="40"/>
            </w:pPr>
            <w:r>
              <w:rPr>
                <w:rFonts w:ascii="Times New Roman" w:hAnsi="Times New Roman"/>
                <w:b/>
                <w:sz w:val="19"/>
              </w:rPr>
              <w:t>Example Commit Message</w:t>
            </w:r>
          </w:p>
        </w:tc>
      </w:tr>
      <w:tr w:rsidR="00474DBA" w14:paraId="7831A9DC"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19893DD" w14:textId="77777777" w:rsidR="00474DBA" w:rsidRDefault="00776C4A">
            <w:pPr>
              <w:spacing w:before="30" w:after="30" w:line="264" w:lineRule="auto"/>
            </w:pPr>
            <w:r>
              <w:rPr>
                <w:rFonts w:ascii="Times New Roman" w:hAnsi="Times New Roman"/>
                <w:b/>
                <w:sz w:val="17"/>
              </w:rPr>
              <w:t>feat</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56D4B58" w14:textId="77777777" w:rsidR="00474DBA" w:rsidRDefault="00776C4A">
            <w:pPr>
              <w:spacing w:before="30" w:after="30" w:line="264" w:lineRule="auto"/>
            </w:pPr>
            <w:r>
              <w:rPr>
                <w:rFonts w:ascii="Times New Roman" w:hAnsi="Times New Roman"/>
                <w:sz w:val="17"/>
              </w:rPr>
              <w:t>A new feature</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CF04271" w14:textId="77777777" w:rsidR="00474DBA" w:rsidRDefault="00776C4A">
            <w:pPr>
              <w:spacing w:before="30" w:after="30" w:line="264" w:lineRule="auto"/>
            </w:pPr>
            <w:r>
              <w:rPr>
                <w:rFonts w:ascii="Times New Roman" w:hAnsi="Times New Roman"/>
                <w:sz w:val="17"/>
              </w:rPr>
              <w:t>feat: add status filter to request list</w:t>
            </w:r>
          </w:p>
        </w:tc>
      </w:tr>
      <w:tr w:rsidR="00474DBA" w14:paraId="4F0529BE"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44E61B2" w14:textId="77777777" w:rsidR="00474DBA" w:rsidRDefault="00776C4A">
            <w:pPr>
              <w:spacing w:before="30" w:after="30" w:line="264" w:lineRule="auto"/>
            </w:pPr>
            <w:r>
              <w:rPr>
                <w:rFonts w:ascii="Times New Roman" w:hAnsi="Times New Roman"/>
                <w:b/>
                <w:sz w:val="17"/>
              </w:rPr>
              <w:t>fix</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E06BE68" w14:textId="77777777" w:rsidR="00474DBA" w:rsidRDefault="00776C4A">
            <w:pPr>
              <w:spacing w:before="30" w:after="30" w:line="264" w:lineRule="auto"/>
            </w:pPr>
            <w:r>
              <w:rPr>
                <w:rFonts w:ascii="Times New Roman" w:hAnsi="Times New Roman"/>
                <w:sz w:val="17"/>
              </w:rPr>
              <w:t>A bug fix</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3C38655" w14:textId="77777777" w:rsidR="00474DBA" w:rsidRDefault="00776C4A">
            <w:pPr>
              <w:spacing w:before="30" w:after="30" w:line="264" w:lineRule="auto"/>
            </w:pPr>
            <w:r>
              <w:rPr>
                <w:rFonts w:ascii="Times New Roman" w:hAnsi="Times New Roman"/>
                <w:sz w:val="17"/>
              </w:rPr>
              <w:t>fix: return 404 for unknown request id</w:t>
            </w:r>
          </w:p>
        </w:tc>
      </w:tr>
      <w:tr w:rsidR="00474DBA" w14:paraId="23189415"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1F4713" w14:textId="77777777" w:rsidR="00474DBA" w:rsidRDefault="00776C4A">
            <w:pPr>
              <w:spacing w:before="30" w:after="30" w:line="264" w:lineRule="auto"/>
            </w:pPr>
            <w:r>
              <w:rPr>
                <w:rFonts w:ascii="Times New Roman" w:hAnsi="Times New Roman"/>
                <w:b/>
                <w:sz w:val="17"/>
              </w:rPr>
              <w:t>docs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EF670B5" w14:textId="77777777" w:rsidR="00474DBA" w:rsidRDefault="00776C4A">
            <w:pPr>
              <w:spacing w:before="30" w:after="30" w:line="264" w:lineRule="auto"/>
            </w:pPr>
            <w:r>
              <w:rPr>
                <w:rFonts w:ascii="Times New Roman" w:hAnsi="Times New Roman"/>
                <w:sz w:val="17"/>
              </w:rPr>
              <w:t>Documentation changes only</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F4E8A33" w14:textId="77777777" w:rsidR="00474DBA" w:rsidRDefault="00776C4A">
            <w:pPr>
              <w:spacing w:before="30" w:after="30" w:line="264" w:lineRule="auto"/>
            </w:pPr>
            <w:r>
              <w:rPr>
                <w:rFonts w:ascii="Times New Roman" w:hAnsi="Times New Roman"/>
                <w:sz w:val="17"/>
              </w:rPr>
              <w:t>docs: add API endpoint table to README</w:t>
            </w:r>
          </w:p>
        </w:tc>
      </w:tr>
      <w:tr w:rsidR="00474DBA" w14:paraId="7BAB2063"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0F59D09" w14:textId="77777777" w:rsidR="00474DBA" w:rsidRDefault="00776C4A">
            <w:pPr>
              <w:spacing w:before="30" w:after="30" w:line="264" w:lineRule="auto"/>
            </w:pPr>
            <w:r>
              <w:rPr>
                <w:rFonts w:ascii="Times New Roman" w:hAnsi="Times New Roman"/>
                <w:b/>
                <w:sz w:val="17"/>
              </w:rPr>
              <w:t>test</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96069C" w14:textId="77777777" w:rsidR="00474DBA" w:rsidRDefault="00776C4A">
            <w:pPr>
              <w:spacing w:before="30" w:after="30" w:line="264" w:lineRule="auto"/>
            </w:pPr>
            <w:r>
              <w:rPr>
                <w:rFonts w:ascii="Times New Roman" w:hAnsi="Times New Roman"/>
                <w:sz w:val="17"/>
              </w:rPr>
              <w:t>Adding or fixing tests</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B886C2F" w14:textId="77777777" w:rsidR="00474DBA" w:rsidRDefault="00776C4A">
            <w:pPr>
              <w:spacing w:before="30" w:after="30" w:line="264" w:lineRule="auto"/>
            </w:pPr>
            <w:r>
              <w:rPr>
                <w:rFonts w:ascii="Times New Roman" w:hAnsi="Times New Roman"/>
                <w:sz w:val="17"/>
              </w:rPr>
              <w:t>test: add unit tests for item model</w:t>
            </w:r>
          </w:p>
        </w:tc>
      </w:tr>
      <w:tr w:rsidR="00474DBA" w14:paraId="336BB9EB"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F066395" w14:textId="77777777" w:rsidR="00474DBA" w:rsidRDefault="00776C4A">
            <w:pPr>
              <w:spacing w:before="30" w:after="30" w:line="264" w:lineRule="auto"/>
            </w:pPr>
            <w:r>
              <w:rPr>
                <w:rFonts w:ascii="Times New Roman" w:hAnsi="Times New Roman"/>
                <w:b/>
                <w:sz w:val="17"/>
              </w:rPr>
              <w:t>refactor</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3274170" w14:textId="77777777" w:rsidR="00474DBA" w:rsidRDefault="00776C4A">
            <w:pPr>
              <w:spacing w:before="30" w:after="30" w:line="264" w:lineRule="auto"/>
            </w:pPr>
            <w:r>
              <w:rPr>
                <w:rFonts w:ascii="Times New Roman" w:hAnsi="Times New Roman"/>
                <w:sz w:val="17"/>
              </w:rPr>
              <w:t>Code restructuring without behaviour change</w:t>
            </w:r>
          </w:p>
        </w:tc>
        <w:tc>
          <w:tcPr>
            <w:tcW w:w="430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4065EB2" w14:textId="77777777" w:rsidR="00474DBA" w:rsidRDefault="00776C4A">
            <w:pPr>
              <w:spacing w:before="30" w:after="30" w:line="264" w:lineRule="auto"/>
            </w:pPr>
            <w:r>
              <w:rPr>
                <w:rFonts w:ascii="Times New Roman" w:hAnsi="Times New Roman"/>
                <w:sz w:val="17"/>
              </w:rPr>
              <w:t>refactor: move routes into blueprint</w:t>
            </w:r>
          </w:p>
        </w:tc>
      </w:tr>
    </w:tbl>
    <w:p w14:paraId="46C82B89" w14:textId="77777777" w:rsidR="00474DBA" w:rsidRDefault="00776C4A">
      <w:pPr>
        <w:spacing w:before="40" w:after="120"/>
        <w:jc w:val="center"/>
      </w:pPr>
      <w:r>
        <w:rPr>
          <w:rFonts w:ascii="Times New Roman" w:hAnsi="Times New Roman"/>
          <w:i/>
          <w:sz w:val="19"/>
        </w:rPr>
        <w:t>Table 4.3 – Commit Message Convention</w:t>
      </w:r>
    </w:p>
    <w:p w14:paraId="083B0555" w14:textId="77777777" w:rsidR="00474DBA" w:rsidRDefault="00776C4A">
      <w:pPr>
        <w:spacing w:before="200" w:after="60"/>
      </w:pPr>
      <w:r>
        <w:rPr>
          <w:rFonts w:ascii="Times New Roman" w:hAnsi="Times New Roman"/>
          <w:b/>
          <w:sz w:val="25"/>
        </w:rPr>
        <w:t>4.4 Code Review &amp; Coding Standards</w:t>
      </w:r>
    </w:p>
    <w:p w14:paraId="5B484A32" w14:textId="77777777" w:rsidR="00474DBA" w:rsidRDefault="00776C4A">
      <w:pPr>
        <w:spacing w:after="70"/>
        <w:jc w:val="both"/>
      </w:pPr>
      <w:r>
        <w:rPr>
          <w:rFonts w:ascii="Times New Roman" w:hAnsi="Times New Roman"/>
        </w:rPr>
        <w:t>Peer code review is performed before merging changes into the main branch. The following coding and quality standards are followed:</w:t>
      </w:r>
    </w:p>
    <w:p w14:paraId="7F534277" w14:textId="77777777" w:rsidR="00474DBA" w:rsidRDefault="00776C4A">
      <w:pPr>
        <w:spacing w:after="40"/>
        <w:ind w:left="360"/>
        <w:jc w:val="both"/>
      </w:pPr>
      <w:r>
        <w:rPr>
          <w:rFonts w:ascii="Times New Roman" w:hAnsi="Times New Roman"/>
          <w:b/>
        </w:rPr>
        <w:t xml:space="preserve">Meaningful Naming: </w:t>
      </w:r>
      <w:r>
        <w:rPr>
          <w:rFonts w:ascii="Times New Roman" w:hAnsi="Times New Roman"/>
        </w:rPr>
        <w:t>Names should be clear and follow PEP 8 conventions for Python and camelCase/PascalCase conventions for JavaScript and React.</w:t>
      </w:r>
    </w:p>
    <w:p w14:paraId="3829DB6C" w14:textId="77777777" w:rsidR="00474DBA" w:rsidRDefault="00776C4A">
      <w:pPr>
        <w:spacing w:after="40"/>
        <w:ind w:left="360"/>
        <w:jc w:val="both"/>
      </w:pPr>
      <w:r>
        <w:rPr>
          <w:rFonts w:ascii="Times New Roman" w:hAnsi="Times New Roman"/>
          <w:b/>
        </w:rPr>
        <w:t xml:space="preserve">Credential Security: </w:t>
      </w:r>
      <w:r>
        <w:rPr>
          <w:rFonts w:ascii="Times New Roman" w:hAnsi="Times New Roman"/>
        </w:rPr>
        <w:t>Credentials, passwords, and API keys must not be hard-coded. Environment variables are used instead.</w:t>
      </w:r>
    </w:p>
    <w:p w14:paraId="38D39261" w14:textId="77777777" w:rsidR="00474DBA" w:rsidRDefault="00776C4A">
      <w:pPr>
        <w:spacing w:after="40"/>
        <w:ind w:left="360"/>
        <w:jc w:val="both"/>
      </w:pPr>
      <w:r>
        <w:rPr>
          <w:rFonts w:ascii="Times New Roman" w:hAnsi="Times New Roman"/>
          <w:b/>
        </w:rPr>
        <w:t xml:space="preserve">Input Validation: </w:t>
      </w:r>
      <w:r>
        <w:rPr>
          <w:rFonts w:ascii="Times New Roman" w:hAnsi="Times New Roman"/>
        </w:rPr>
        <w:t>User inputs are validated, and appropriate HTTP status codes are returned for errors.</w:t>
      </w:r>
    </w:p>
    <w:p w14:paraId="27A36C68" w14:textId="77777777" w:rsidR="00474DBA" w:rsidRDefault="00776C4A">
      <w:pPr>
        <w:spacing w:after="40"/>
        <w:ind w:left="360"/>
        <w:jc w:val="both"/>
      </w:pPr>
      <w:r>
        <w:rPr>
          <w:rFonts w:ascii="Times New Roman" w:hAnsi="Times New Roman"/>
          <w:b/>
        </w:rPr>
        <w:t xml:space="preserve">Database Safety: </w:t>
      </w:r>
      <w:r>
        <w:rPr>
          <w:rFonts w:ascii="Times New Roman" w:hAnsi="Times New Roman"/>
        </w:rPr>
        <w:t>Database operations are handled using appropriate exception handling and rollback mechanisms when failures occur.</w:t>
      </w:r>
    </w:p>
    <w:p w14:paraId="43828B1A" w14:textId="77777777" w:rsidR="00474DBA" w:rsidRDefault="00776C4A">
      <w:pPr>
        <w:spacing w:after="40"/>
        <w:ind w:left="360"/>
        <w:jc w:val="both"/>
      </w:pPr>
      <w:r>
        <w:rPr>
          <w:rFonts w:ascii="Times New Roman" w:hAnsi="Times New Roman"/>
          <w:b/>
        </w:rPr>
        <w:t xml:space="preserve">Code Reusability: </w:t>
      </w:r>
      <w:r>
        <w:rPr>
          <w:rFonts w:ascii="Times New Roman" w:hAnsi="Times New Roman"/>
        </w:rPr>
        <w:t>Functions should be short and focused on a single purpose, and unnecessary code duplication should be avoided.</w:t>
      </w:r>
    </w:p>
    <w:p w14:paraId="021F3C91" w14:textId="77777777" w:rsidR="00474DBA" w:rsidRDefault="00776C4A">
      <w:pPr>
        <w:spacing w:after="40"/>
        <w:ind w:left="360"/>
        <w:jc w:val="both"/>
      </w:pPr>
      <w:r>
        <w:rPr>
          <w:rFonts w:ascii="Times New Roman" w:hAnsi="Times New Roman"/>
          <w:b/>
        </w:rPr>
        <w:t xml:space="preserve">Documentation: </w:t>
      </w:r>
      <w:r>
        <w:rPr>
          <w:rFonts w:ascii="Times New Roman" w:hAnsi="Times New Roman"/>
        </w:rPr>
        <w:t>Comments and docstrings should explain the purpose or reasoning behind the code where necessary.</w:t>
      </w:r>
    </w:p>
    <w:p w14:paraId="03632B2B" w14:textId="77777777" w:rsidR="00474DBA" w:rsidRDefault="00776C4A">
      <w:pPr>
        <w:spacing w:after="40"/>
        <w:ind w:left="360"/>
        <w:jc w:val="both"/>
      </w:pPr>
      <w:r>
        <w:rPr>
          <w:rFonts w:ascii="Times New Roman" w:hAnsi="Times New Roman"/>
          <w:b/>
        </w:rPr>
        <w:t xml:space="preserve">Python Standards: </w:t>
      </w:r>
      <w:r>
        <w:rPr>
          <w:rFonts w:ascii="Times New Roman" w:hAnsi="Times New Roman"/>
        </w:rPr>
        <w:t>PEP 8 style, snake_case naming, docstrings, and four-space indentation are followed.</w:t>
      </w:r>
    </w:p>
    <w:p w14:paraId="0E7BD5B6" w14:textId="77777777" w:rsidR="00474DBA" w:rsidRDefault="00776C4A">
      <w:pPr>
        <w:spacing w:after="40"/>
        <w:ind w:left="360"/>
        <w:jc w:val="both"/>
      </w:pPr>
      <w:r>
        <w:rPr>
          <w:rFonts w:ascii="Times New Roman" w:hAnsi="Times New Roman"/>
          <w:b/>
        </w:rPr>
        <w:t xml:space="preserve">JavaScript / React Standards: </w:t>
      </w:r>
      <w:r>
        <w:rPr>
          <w:rFonts w:ascii="Times New Roman" w:hAnsi="Times New Roman"/>
        </w:rPr>
        <w:t>Functional components, ES6 syntax, const/let, and organized component files are preferred.</w:t>
      </w:r>
    </w:p>
    <w:p w14:paraId="3FC25D5B" w14:textId="77777777" w:rsidR="00474DBA" w:rsidRDefault="00776C4A">
      <w:pPr>
        <w:spacing w:after="40"/>
        <w:ind w:left="360"/>
        <w:jc w:val="both"/>
      </w:pPr>
      <w:r>
        <w:rPr>
          <w:rFonts w:ascii="Times New Roman" w:hAnsi="Times New Roman"/>
          <w:b/>
        </w:rPr>
        <w:t xml:space="preserve">SQL Standards: </w:t>
      </w:r>
      <w:r>
        <w:rPr>
          <w:rFonts w:ascii="Times New Roman" w:hAnsi="Times New Roman"/>
        </w:rPr>
        <w:t>Lowercase snake_case naming and explicit primary and foreign keys are used.</w:t>
      </w:r>
    </w:p>
    <w:p w14:paraId="1E844A22" w14:textId="77777777" w:rsidR="00474DBA" w:rsidRDefault="00776C4A">
      <w:pPr>
        <w:spacing w:after="40"/>
        <w:ind w:left="360"/>
        <w:jc w:val="both"/>
      </w:pPr>
      <w:r>
        <w:rPr>
          <w:rFonts w:ascii="Times New Roman" w:hAnsi="Times New Roman"/>
          <w:b/>
        </w:rPr>
        <w:t xml:space="preserve">API Design: </w:t>
      </w:r>
      <w:r>
        <w:rPr>
          <w:rFonts w:ascii="Times New Roman" w:hAnsi="Times New Roman"/>
        </w:rPr>
        <w:t>Plural nouns are used in URLs, HTTP methods represent operations, and JSON responses follow a consistent structure.</w:t>
      </w:r>
    </w:p>
    <w:p w14:paraId="541CC2E2" w14:textId="77777777" w:rsidR="00474DBA" w:rsidRDefault="00776C4A">
      <w:pPr>
        <w:spacing w:before="200" w:after="60"/>
      </w:pPr>
      <w:r>
        <w:rPr>
          <w:rFonts w:ascii="Times New Roman" w:hAnsi="Times New Roman"/>
          <w:b/>
          <w:sz w:val="25"/>
        </w:rPr>
        <w:t>4.5 Handling Procedure for Each Request</w:t>
      </w:r>
    </w:p>
    <w:p w14:paraId="6E6D2B58" w14:textId="77777777" w:rsidR="00474DBA" w:rsidRDefault="00776C4A">
      <w:pPr>
        <w:spacing w:after="70"/>
        <w:jc w:val="both"/>
      </w:pPr>
      <w:r>
        <w:rPr>
          <w:rFonts w:ascii="Times New Roman" w:hAnsi="Times New Roman"/>
        </w:rPr>
        <w:t>Every API request handled by the Flask backend passes through a standard sequence of steps. Following a fixed request-handling pipeline makes system behaviour predictable and simplifies debugging and maintenance.</w:t>
      </w:r>
    </w:p>
    <w:tbl>
      <w:tblPr>
        <w:tblW w:w="0" w:type="auto"/>
        <w:jc w:val="center"/>
        <w:tblLayout w:type="fixed"/>
        <w:tblLook w:val="04A0" w:firstRow="1" w:lastRow="0" w:firstColumn="1" w:lastColumn="0" w:noHBand="0" w:noVBand="1"/>
      </w:tblPr>
      <w:tblGrid>
        <w:gridCol w:w="2154"/>
        <w:gridCol w:w="4876"/>
        <w:gridCol w:w="2154"/>
      </w:tblGrid>
      <w:tr w:rsidR="00474DBA" w14:paraId="1A77B6A2" w14:textId="77777777">
        <w:trPr>
          <w:jc w:val="center"/>
        </w:trPr>
        <w:tc>
          <w:tcPr>
            <w:tcW w:w="215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6D24C79A" w14:textId="77777777" w:rsidR="00474DBA" w:rsidRDefault="00776C4A">
            <w:pPr>
              <w:spacing w:before="40" w:after="40"/>
            </w:pPr>
            <w:r>
              <w:rPr>
                <w:rFonts w:ascii="Times New Roman" w:hAnsi="Times New Roman"/>
                <w:b/>
                <w:sz w:val="19"/>
              </w:rPr>
              <w:t>Step</w:t>
            </w:r>
          </w:p>
        </w:tc>
        <w:tc>
          <w:tcPr>
            <w:tcW w:w="4876"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70A49DE" w14:textId="77777777" w:rsidR="00474DBA" w:rsidRDefault="00776C4A">
            <w:pPr>
              <w:spacing w:before="40" w:after="40"/>
            </w:pPr>
            <w:r>
              <w:rPr>
                <w:rFonts w:ascii="Times New Roman" w:hAnsi="Times New Roman"/>
                <w:b/>
                <w:sz w:val="19"/>
              </w:rPr>
              <w:t>Description</w:t>
            </w:r>
          </w:p>
        </w:tc>
        <w:tc>
          <w:tcPr>
            <w:tcW w:w="215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0C0AB48" w14:textId="77777777" w:rsidR="00474DBA" w:rsidRDefault="00776C4A">
            <w:pPr>
              <w:spacing w:before="40" w:after="40"/>
            </w:pPr>
            <w:r>
              <w:rPr>
                <w:rFonts w:ascii="Times New Roman" w:hAnsi="Times New Roman"/>
                <w:b/>
                <w:sz w:val="19"/>
              </w:rPr>
              <w:t>Example</w:t>
            </w:r>
          </w:p>
        </w:tc>
      </w:tr>
      <w:tr w:rsidR="00474DBA" w14:paraId="6D444A12"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DA637A5" w14:textId="77777777" w:rsidR="00474DBA" w:rsidRDefault="00776C4A">
            <w:pPr>
              <w:spacing w:before="30" w:after="30" w:line="264" w:lineRule="auto"/>
            </w:pPr>
            <w:r>
              <w:rPr>
                <w:rFonts w:ascii="Times New Roman" w:hAnsi="Times New Roman"/>
                <w:b/>
                <w:sz w:val="17"/>
              </w:rPr>
              <w:t>1. Reception</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CB1AA20" w14:textId="77777777" w:rsidR="00474DBA" w:rsidRDefault="00776C4A">
            <w:pPr>
              <w:spacing w:before="30" w:after="30" w:line="264" w:lineRule="auto"/>
            </w:pPr>
            <w:r>
              <w:rPr>
                <w:rFonts w:ascii="Times New Roman" w:hAnsi="Times New Roman"/>
                <w:sz w:val="17"/>
              </w:rPr>
              <w:t>Flask matches the requested URL and HTTP method with the appropriate route function</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6D8911F" w14:textId="77777777" w:rsidR="00474DBA" w:rsidRDefault="00776C4A">
            <w:pPr>
              <w:spacing w:before="30" w:after="30" w:line="264" w:lineRule="auto"/>
            </w:pPr>
            <w:r>
              <w:rPr>
                <w:rFonts w:ascii="Times New Roman" w:hAnsi="Times New Roman"/>
                <w:sz w:val="17"/>
              </w:rPr>
              <w:t>POST /api/items</w:t>
            </w:r>
          </w:p>
        </w:tc>
      </w:tr>
      <w:tr w:rsidR="00474DBA" w14:paraId="0FE0E37D"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FDA7F76" w14:textId="77777777" w:rsidR="00474DBA" w:rsidRDefault="00776C4A">
            <w:pPr>
              <w:spacing w:before="30" w:after="30" w:line="264" w:lineRule="auto"/>
            </w:pPr>
            <w:r>
              <w:rPr>
                <w:rFonts w:ascii="Times New Roman" w:hAnsi="Times New Roman"/>
                <w:b/>
                <w:sz w:val="17"/>
              </w:rPr>
              <w:t>2. Validation</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C58B380" w14:textId="77777777" w:rsidR="00474DBA" w:rsidRDefault="00776C4A">
            <w:pPr>
              <w:spacing w:before="30" w:after="30" w:line="264" w:lineRule="auto"/>
            </w:pPr>
            <w:r>
              <w:rPr>
                <w:rFonts w:ascii="Times New Roman" w:hAnsi="Times New Roman"/>
                <w:sz w:val="17"/>
              </w:rPr>
              <w:t>Mandatory fields, data types, and input lengths are checked</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1EB030D" w14:textId="77777777" w:rsidR="00474DBA" w:rsidRDefault="00776C4A">
            <w:pPr>
              <w:spacing w:before="30" w:after="30" w:line="264" w:lineRule="auto"/>
            </w:pPr>
            <w:r>
              <w:rPr>
                <w:rFonts w:ascii="Times New Roman" w:hAnsi="Times New Roman"/>
                <w:sz w:val="17"/>
              </w:rPr>
              <w:t>name must not be empty</w:t>
            </w:r>
          </w:p>
        </w:tc>
      </w:tr>
      <w:tr w:rsidR="00474DBA" w14:paraId="45DC2FF7"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183FD1D" w14:textId="77777777" w:rsidR="00474DBA" w:rsidRDefault="00776C4A">
            <w:pPr>
              <w:spacing w:before="30" w:after="30" w:line="264" w:lineRule="auto"/>
            </w:pPr>
            <w:r>
              <w:rPr>
                <w:rFonts w:ascii="Times New Roman" w:hAnsi="Times New Roman"/>
                <w:b/>
                <w:sz w:val="17"/>
              </w:rPr>
              <w:t>3. Business Rules</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F921F0B" w14:textId="77777777" w:rsidR="00474DBA" w:rsidRDefault="00776C4A">
            <w:pPr>
              <w:spacing w:before="30" w:after="30" w:line="264" w:lineRule="auto"/>
            </w:pPr>
            <w:r>
              <w:rPr>
                <w:rFonts w:ascii="Times New Roman" w:hAnsi="Times New Roman"/>
                <w:sz w:val="17"/>
              </w:rPr>
              <w:t>Application-specific logic and default values are applied</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3BDDD36" w14:textId="77777777" w:rsidR="00474DBA" w:rsidRDefault="00776C4A">
            <w:pPr>
              <w:spacing w:before="30" w:after="30" w:line="264" w:lineRule="auto"/>
            </w:pPr>
            <w:r>
              <w:rPr>
                <w:rFonts w:ascii="Times New Roman" w:hAnsi="Times New Roman"/>
                <w:sz w:val="17"/>
              </w:rPr>
              <w:t>Default status = Open</w:t>
            </w:r>
          </w:p>
        </w:tc>
      </w:tr>
      <w:tr w:rsidR="00474DBA" w14:paraId="25CF538F"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B28FE48" w14:textId="77777777" w:rsidR="00474DBA" w:rsidRDefault="00776C4A">
            <w:pPr>
              <w:spacing w:before="30" w:after="30" w:line="264" w:lineRule="auto"/>
            </w:pPr>
            <w:r>
              <w:rPr>
                <w:rFonts w:ascii="Times New Roman" w:hAnsi="Times New Roman"/>
                <w:b/>
                <w:sz w:val="17"/>
              </w:rPr>
              <w:t>4. Database Transaction</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EAFEB0B" w14:textId="77777777" w:rsidR="00474DBA" w:rsidRDefault="00776C4A">
            <w:pPr>
              <w:spacing w:before="30" w:after="30" w:line="264" w:lineRule="auto"/>
            </w:pPr>
            <w:r>
              <w:rPr>
                <w:rFonts w:ascii="Times New Roman" w:hAnsi="Times New Roman"/>
                <w:sz w:val="17"/>
              </w:rPr>
              <w:t>Data is added or modified and changes are committed using SQLAlchemy</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D8EB80" w14:textId="77777777" w:rsidR="00474DBA" w:rsidRDefault="00776C4A">
            <w:pPr>
              <w:spacing w:before="30" w:after="30" w:line="264" w:lineRule="auto"/>
            </w:pPr>
            <w:r>
              <w:rPr>
                <w:rFonts w:ascii="Times New Roman" w:hAnsi="Times New Roman"/>
                <w:sz w:val="17"/>
              </w:rPr>
              <w:t>db.session.add(item) → commit()</w:t>
            </w:r>
          </w:p>
        </w:tc>
      </w:tr>
      <w:tr w:rsidR="00474DBA" w14:paraId="59BD944F"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C5686C" w14:textId="77777777" w:rsidR="00474DBA" w:rsidRDefault="00776C4A">
            <w:pPr>
              <w:spacing w:before="30" w:after="30" w:line="264" w:lineRule="auto"/>
            </w:pPr>
            <w:r>
              <w:rPr>
                <w:rFonts w:ascii="Times New Roman" w:hAnsi="Times New Roman"/>
                <w:b/>
                <w:sz w:val="17"/>
              </w:rPr>
              <w:t>5. Exception Handling</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943B80C" w14:textId="77777777" w:rsidR="00474DBA" w:rsidRDefault="00776C4A">
            <w:pPr>
              <w:spacing w:before="30" w:after="30" w:line="264" w:lineRule="auto"/>
            </w:pPr>
            <w:r>
              <w:rPr>
                <w:rFonts w:ascii="Times New Roman" w:hAnsi="Times New Roman"/>
                <w:sz w:val="17"/>
              </w:rPr>
              <w:t>Errors are caught, transactions are rolled back, and appropriate error responses are generated</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5F882C4" w14:textId="77777777" w:rsidR="00474DBA" w:rsidRDefault="00776C4A">
            <w:pPr>
              <w:spacing w:before="30" w:after="30" w:line="264" w:lineRule="auto"/>
            </w:pPr>
            <w:r>
              <w:rPr>
                <w:rFonts w:ascii="Times New Roman" w:hAnsi="Times New Roman"/>
                <w:sz w:val="17"/>
              </w:rPr>
              <w:t>400 / 404 / 500 with an error message</w:t>
            </w:r>
          </w:p>
        </w:tc>
      </w:tr>
      <w:tr w:rsidR="00474DBA" w14:paraId="0E6A7FCB"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EF8552" w14:textId="77777777" w:rsidR="00474DBA" w:rsidRDefault="00776C4A">
            <w:pPr>
              <w:spacing w:before="30" w:after="30" w:line="264" w:lineRule="auto"/>
            </w:pPr>
            <w:r>
              <w:rPr>
                <w:rFonts w:ascii="Times New Roman" w:hAnsi="Times New Roman"/>
                <w:b/>
                <w:sz w:val="17"/>
              </w:rPr>
              <w:t>6. Response</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7DA86D5" w14:textId="77777777" w:rsidR="00474DBA" w:rsidRDefault="00776C4A">
            <w:pPr>
              <w:spacing w:before="30" w:after="30" w:line="264" w:lineRule="auto"/>
            </w:pPr>
            <w:r>
              <w:rPr>
                <w:rFonts w:ascii="Times New Roman" w:hAnsi="Times New Roman"/>
                <w:sz w:val="17"/>
              </w:rPr>
              <w:t>A JSON response is returned with the appropriate HTTP status code</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57396BD" w14:textId="77777777" w:rsidR="00474DBA" w:rsidRDefault="00776C4A">
            <w:pPr>
              <w:spacing w:before="30" w:after="30" w:line="264" w:lineRule="auto"/>
            </w:pPr>
            <w:r>
              <w:rPr>
                <w:rFonts w:ascii="Times New Roman" w:hAnsi="Times New Roman"/>
                <w:sz w:val="17"/>
              </w:rPr>
              <w:t>{"id": 5} with 201 Created</w:t>
            </w:r>
          </w:p>
        </w:tc>
      </w:tr>
    </w:tbl>
    <w:p w14:paraId="26B54BE4" w14:textId="77777777" w:rsidR="00474DBA" w:rsidRDefault="00776C4A">
      <w:pPr>
        <w:spacing w:before="40" w:after="120"/>
        <w:jc w:val="center"/>
      </w:pPr>
      <w:r>
        <w:rPr>
          <w:rFonts w:ascii="Times New Roman" w:hAnsi="Times New Roman"/>
          <w:i/>
          <w:sz w:val="19"/>
        </w:rPr>
        <w:t>Table 4.4 – Request Handling Pipeline</w:t>
      </w:r>
    </w:p>
    <w:p w14:paraId="142D25B3" w14:textId="77777777" w:rsidR="00474DBA" w:rsidRDefault="00776C4A">
      <w:pPr>
        <w:spacing w:before="280" w:after="120"/>
      </w:pPr>
      <w:r>
        <w:rPr>
          <w:rFonts w:ascii="Times New Roman" w:hAnsi="Times New Roman"/>
          <w:b/>
          <w:sz w:val="30"/>
        </w:rPr>
        <w:t>Chapter 5: Testing of Hardware, Software and Material Handling Procedures</w:t>
      </w:r>
    </w:p>
    <w:p w14:paraId="230BFC86" w14:textId="77777777" w:rsidR="00474DBA" w:rsidRDefault="00776C4A">
      <w:pPr>
        <w:spacing w:after="70"/>
        <w:jc w:val="both"/>
      </w:pPr>
      <w:r>
        <w:rPr>
          <w:rFonts w:ascii="Times New Roman" w:hAnsi="Times New Roman"/>
        </w:rPr>
        <w:t>Software reliability was ensured through structured testing covering unit-level logic, cross-layer integration, and complete API validation. Testing was treated as an integral part of development rather than a separate activity performed at the end. Every API route developed was tested using Postman and then covered by automated tests wherever applicable.</w:t>
      </w:r>
    </w:p>
    <w:p w14:paraId="1DE378DF" w14:textId="77777777" w:rsidR="00474DBA" w:rsidRDefault="00776C4A">
      <w:pPr>
        <w:spacing w:before="200" w:after="60"/>
      </w:pPr>
      <w:r>
        <w:rPr>
          <w:rFonts w:ascii="Times New Roman" w:hAnsi="Times New Roman"/>
          <w:b/>
          <w:sz w:val="25"/>
        </w:rPr>
        <w:t>5.1 Levels of Testing</w:t>
      </w:r>
    </w:p>
    <w:tbl>
      <w:tblPr>
        <w:tblW w:w="0" w:type="auto"/>
        <w:jc w:val="center"/>
        <w:tblLayout w:type="fixed"/>
        <w:tblLook w:val="04A0" w:firstRow="1" w:lastRow="0" w:firstColumn="1" w:lastColumn="0" w:noHBand="0" w:noVBand="1"/>
      </w:tblPr>
      <w:tblGrid>
        <w:gridCol w:w="2154"/>
        <w:gridCol w:w="4876"/>
        <w:gridCol w:w="2154"/>
      </w:tblGrid>
      <w:tr w:rsidR="00474DBA" w14:paraId="06A4562A" w14:textId="77777777">
        <w:trPr>
          <w:jc w:val="center"/>
        </w:trPr>
        <w:tc>
          <w:tcPr>
            <w:tcW w:w="215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AA0D4D6" w14:textId="77777777" w:rsidR="00474DBA" w:rsidRDefault="00776C4A">
            <w:pPr>
              <w:spacing w:before="40" w:after="40"/>
            </w:pPr>
            <w:r>
              <w:rPr>
                <w:rFonts w:ascii="Times New Roman" w:hAnsi="Times New Roman"/>
                <w:b/>
                <w:sz w:val="19"/>
              </w:rPr>
              <w:t>Level</w:t>
            </w:r>
          </w:p>
        </w:tc>
        <w:tc>
          <w:tcPr>
            <w:tcW w:w="4876"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711D6B4" w14:textId="77777777" w:rsidR="00474DBA" w:rsidRDefault="00776C4A">
            <w:pPr>
              <w:spacing w:before="40" w:after="40"/>
            </w:pPr>
            <w:r>
              <w:rPr>
                <w:rFonts w:ascii="Times New Roman" w:hAnsi="Times New Roman"/>
                <w:b/>
                <w:sz w:val="19"/>
              </w:rPr>
              <w:t>What Is Tested</w:t>
            </w:r>
          </w:p>
        </w:tc>
        <w:tc>
          <w:tcPr>
            <w:tcW w:w="215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266A3BD" w14:textId="77777777" w:rsidR="00474DBA" w:rsidRDefault="00776C4A">
            <w:pPr>
              <w:spacing w:before="40" w:after="40"/>
            </w:pPr>
            <w:r>
              <w:rPr>
                <w:rFonts w:ascii="Times New Roman" w:hAnsi="Times New Roman"/>
                <w:b/>
                <w:sz w:val="19"/>
              </w:rPr>
              <w:t>Tool Used</w:t>
            </w:r>
          </w:p>
        </w:tc>
      </w:tr>
      <w:tr w:rsidR="00474DBA" w14:paraId="44BC4AAB"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8A4E31" w14:textId="77777777" w:rsidR="00474DBA" w:rsidRDefault="00776C4A">
            <w:pPr>
              <w:spacing w:before="30" w:after="30" w:line="264" w:lineRule="auto"/>
            </w:pPr>
            <w:r>
              <w:rPr>
                <w:rFonts w:ascii="Times New Roman" w:hAnsi="Times New Roman"/>
                <w:b/>
                <w:sz w:val="17"/>
              </w:rPr>
              <w:t>Unit Testing</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9E68BD5" w14:textId="77777777" w:rsidR="00474DBA" w:rsidRDefault="00776C4A">
            <w:pPr>
              <w:spacing w:before="30" w:after="30" w:line="264" w:lineRule="auto"/>
            </w:pPr>
            <w:r>
              <w:rPr>
                <w:rFonts w:ascii="Times New Roman" w:hAnsi="Times New Roman"/>
                <w:sz w:val="17"/>
              </w:rPr>
              <w:t>Individual Python functions, model methods, and Flask route controllers tested independently</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C8F6903" w14:textId="77777777" w:rsidR="00474DBA" w:rsidRDefault="00776C4A">
            <w:pPr>
              <w:spacing w:before="30" w:after="30" w:line="264" w:lineRule="auto"/>
            </w:pPr>
            <w:r>
              <w:rPr>
                <w:rFonts w:ascii="Times New Roman" w:hAnsi="Times New Roman"/>
                <w:sz w:val="17"/>
              </w:rPr>
              <w:t>Python unittest</w:t>
            </w:r>
          </w:p>
        </w:tc>
      </w:tr>
      <w:tr w:rsidR="00474DBA" w14:paraId="038B3EA7"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6894CE7" w14:textId="77777777" w:rsidR="00474DBA" w:rsidRDefault="00776C4A">
            <w:pPr>
              <w:spacing w:before="30" w:after="30" w:line="264" w:lineRule="auto"/>
            </w:pPr>
            <w:r>
              <w:rPr>
                <w:rFonts w:ascii="Times New Roman" w:hAnsi="Times New Roman"/>
                <w:b/>
                <w:sz w:val="17"/>
              </w:rPr>
              <w:t>Integration Testing</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C57F808" w14:textId="77777777" w:rsidR="00474DBA" w:rsidRDefault="00776C4A">
            <w:pPr>
              <w:spacing w:before="30" w:after="30" w:line="264" w:lineRule="auto"/>
            </w:pPr>
            <w:r>
              <w:rPr>
                <w:rFonts w:ascii="Times New Roman" w:hAnsi="Times New Roman"/>
                <w:sz w:val="17"/>
              </w:rPr>
              <w:t>Communication between the React frontend, Flask backend, and PostgreSQL database</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5D33B00" w14:textId="77777777" w:rsidR="00474DBA" w:rsidRDefault="00776C4A">
            <w:pPr>
              <w:spacing w:before="30" w:after="30" w:line="264" w:lineRule="auto"/>
            </w:pPr>
            <w:r>
              <w:rPr>
                <w:rFonts w:ascii="Times New Roman" w:hAnsi="Times New Roman"/>
                <w:sz w:val="17"/>
              </w:rPr>
              <w:t>Browser DevTools, Postman</w:t>
            </w:r>
          </w:p>
        </w:tc>
      </w:tr>
      <w:tr w:rsidR="00474DBA" w14:paraId="3846DD0B"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EF435E" w14:textId="77777777" w:rsidR="00474DBA" w:rsidRDefault="00776C4A">
            <w:pPr>
              <w:spacing w:before="30" w:after="30" w:line="264" w:lineRule="auto"/>
            </w:pPr>
            <w:r>
              <w:rPr>
                <w:rFonts w:ascii="Times New Roman" w:hAnsi="Times New Roman"/>
                <w:b/>
                <w:sz w:val="17"/>
              </w:rPr>
              <w:t>API End-to-End Testing</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8F8378D" w14:textId="77777777" w:rsidR="00474DBA" w:rsidRDefault="00776C4A">
            <w:pPr>
              <w:spacing w:before="30" w:after="30" w:line="264" w:lineRule="auto"/>
            </w:pPr>
            <w:r>
              <w:rPr>
                <w:rFonts w:ascii="Times New Roman" w:hAnsi="Times New Roman"/>
                <w:sz w:val="17"/>
              </w:rPr>
              <w:t>HTTP GET, POST, PUT, and DELETE requests, including status codes and JSON payloads</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578043A" w14:textId="77777777" w:rsidR="00474DBA" w:rsidRDefault="00776C4A">
            <w:pPr>
              <w:spacing w:before="30" w:after="30" w:line="264" w:lineRule="auto"/>
            </w:pPr>
            <w:r>
              <w:rPr>
                <w:rFonts w:ascii="Times New Roman" w:hAnsi="Times New Roman"/>
                <w:sz w:val="17"/>
              </w:rPr>
              <w:t>Postman</w:t>
            </w:r>
          </w:p>
        </w:tc>
      </w:tr>
      <w:tr w:rsidR="00474DBA" w14:paraId="187DE723" w14:textId="77777777">
        <w:trPr>
          <w:jc w:val="center"/>
        </w:trPr>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19ABCC6" w14:textId="77777777" w:rsidR="00474DBA" w:rsidRDefault="00776C4A">
            <w:pPr>
              <w:spacing w:before="30" w:after="30" w:line="264" w:lineRule="auto"/>
            </w:pPr>
            <w:r>
              <w:rPr>
                <w:rFonts w:ascii="Times New Roman" w:hAnsi="Times New Roman"/>
                <w:b/>
                <w:sz w:val="17"/>
              </w:rPr>
              <w:t>UI / Responsive Testing</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848C03B" w14:textId="77777777" w:rsidR="00474DBA" w:rsidRDefault="00776C4A">
            <w:pPr>
              <w:spacing w:before="30" w:after="30" w:line="264" w:lineRule="auto"/>
            </w:pPr>
            <w:r>
              <w:rPr>
                <w:rFonts w:ascii="Times New Roman" w:hAnsi="Times New Roman"/>
                <w:sz w:val="17"/>
              </w:rPr>
              <w:t>Layout behaviour across desktop and mobile viewports</w:t>
            </w:r>
          </w:p>
        </w:tc>
        <w:tc>
          <w:tcPr>
            <w:tcW w:w="215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A03A281" w14:textId="77777777" w:rsidR="00474DBA" w:rsidRDefault="00776C4A">
            <w:pPr>
              <w:spacing w:before="30" w:after="30" w:line="264" w:lineRule="auto"/>
            </w:pPr>
            <w:r>
              <w:rPr>
                <w:rFonts w:ascii="Times New Roman" w:hAnsi="Times New Roman"/>
                <w:sz w:val="17"/>
              </w:rPr>
              <w:t>Browser Device Mode, Android Studio Preview</w:t>
            </w:r>
          </w:p>
        </w:tc>
      </w:tr>
    </w:tbl>
    <w:p w14:paraId="3118ED00" w14:textId="77777777" w:rsidR="00474DBA" w:rsidRDefault="00776C4A">
      <w:pPr>
        <w:spacing w:before="40" w:after="120"/>
        <w:jc w:val="center"/>
      </w:pPr>
      <w:r>
        <w:rPr>
          <w:rFonts w:ascii="Times New Roman" w:hAnsi="Times New Roman"/>
          <w:i/>
          <w:sz w:val="19"/>
        </w:rPr>
        <w:t>Table 5.1 – Testing Levels</w:t>
      </w:r>
    </w:p>
    <w:p w14:paraId="2448F730" w14:textId="77777777" w:rsidR="00474DBA" w:rsidRDefault="00776C4A">
      <w:pPr>
        <w:spacing w:before="200" w:after="60"/>
      </w:pPr>
      <w:r>
        <w:rPr>
          <w:rFonts w:ascii="Times New Roman" w:hAnsi="Times New Roman"/>
          <w:b/>
          <w:sz w:val="25"/>
        </w:rPr>
        <w:t>5.2 Integration Testing</w:t>
      </w:r>
    </w:p>
    <w:p w14:paraId="1E3FAC47" w14:textId="77777777" w:rsidR="00474DBA" w:rsidRDefault="00776C4A">
      <w:pPr>
        <w:spacing w:after="70"/>
        <w:jc w:val="both"/>
      </w:pPr>
      <w:r>
        <w:rPr>
          <w:rFonts w:ascii="Times New Roman" w:hAnsi="Times New Roman"/>
        </w:rPr>
        <w:t xml:space="preserve">Integration testing verifies that the different layers of the application work together correctly. A typical test involved filling the New Request form in React, submitting the form, confirming that Axios sends a POST request, verifying that Flask returns an appropriate response such as 201 Created, and finally checking PostgreSQL through pgAdmin to confirm that the new record exists. Common issues identified during integration testing included incorrect CORS configuration, mismatched JSON field names, and </w:t>
      </w:r>
      <w:r>
        <w:rPr>
          <w:rFonts w:ascii="Times New Roman" w:hAnsi="Times New Roman"/>
        </w:rPr>
        <w:t>data-type mismatches between the frontend and backend.</w:t>
      </w:r>
    </w:p>
    <w:p w14:paraId="0BC0F058" w14:textId="77777777" w:rsidR="00474DBA" w:rsidRDefault="00776C4A">
      <w:pPr>
        <w:spacing w:before="200" w:after="60"/>
      </w:pPr>
      <w:r>
        <w:rPr>
          <w:rFonts w:ascii="Times New Roman" w:hAnsi="Times New Roman"/>
          <w:b/>
          <w:sz w:val="25"/>
        </w:rPr>
        <w:t>5.3 API End-to-End Testing with Postman</w:t>
      </w:r>
    </w:p>
    <w:p w14:paraId="03D11D90" w14:textId="77777777" w:rsidR="00474DBA" w:rsidRDefault="00776C4A">
      <w:pPr>
        <w:spacing w:after="70"/>
        <w:jc w:val="both"/>
      </w:pPr>
      <w:r>
        <w:rPr>
          <w:rFonts w:ascii="Times New Roman" w:hAnsi="Times New Roman"/>
        </w:rPr>
        <w:t>Postman was used to validate the API endpoints. For each request, the HTTP status code, response headers such as Content-Type: application/json, JSON response structure, and response time were checked. Postman's Tests tab was used to create JavaScript-based assertions. This allowed API collections to be executed repeatedly and verified automatically.</w:t>
      </w:r>
    </w:p>
    <w:tbl>
      <w:tblPr>
        <w:tblW w:w="0" w:type="auto"/>
        <w:jc w:val="center"/>
        <w:tblLayout w:type="fixed"/>
        <w:tblLook w:val="04A0" w:firstRow="1" w:lastRow="0" w:firstColumn="1" w:lastColumn="0" w:noHBand="0" w:noVBand="1"/>
      </w:tblPr>
      <w:tblGrid>
        <w:gridCol w:w="9184"/>
      </w:tblGrid>
      <w:tr w:rsidR="00474DBA" w14:paraId="1387D2A0"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0867DCA1" w14:textId="77777777" w:rsidR="00474DBA" w:rsidRDefault="00776C4A">
            <w:pPr>
              <w:spacing w:after="0" w:line="252" w:lineRule="auto"/>
            </w:pPr>
            <w:r>
              <w:rPr>
                <w:rFonts w:ascii="Courier New" w:hAnsi="Courier New"/>
                <w:color w:val="111827"/>
                <w:sz w:val="17"/>
              </w:rPr>
              <w:t>// Postman "Tests" tab for POST /api/items</w:t>
            </w:r>
            <w:r>
              <w:rPr>
                <w:rFonts w:ascii="Courier New" w:hAnsi="Courier New"/>
                <w:color w:val="111827"/>
                <w:sz w:val="17"/>
              </w:rPr>
              <w:br/>
              <w:t>pm.test("Status code is 201", function () {</w:t>
            </w:r>
            <w:r>
              <w:rPr>
                <w:rFonts w:ascii="Courier New" w:hAnsi="Courier New"/>
                <w:color w:val="111827"/>
                <w:sz w:val="17"/>
              </w:rPr>
              <w:br/>
            </w:r>
            <w:r>
              <w:rPr>
                <w:rFonts w:ascii="Courier New" w:hAnsi="Courier New"/>
                <w:color w:val="111827"/>
                <w:sz w:val="17"/>
              </w:rPr>
              <w:t xml:space="preserve">    pm.response.to.have.status(201);</w:t>
            </w:r>
            <w:r>
              <w:rPr>
                <w:rFonts w:ascii="Courier New" w:hAnsi="Courier New"/>
                <w:color w:val="111827"/>
                <w:sz w:val="17"/>
              </w:rPr>
              <w:br/>
              <w:t>});</w:t>
            </w:r>
            <w:r>
              <w:rPr>
                <w:rFonts w:ascii="Courier New" w:hAnsi="Courier New"/>
                <w:color w:val="111827"/>
                <w:sz w:val="17"/>
              </w:rPr>
              <w:br/>
              <w:t>pm.test("Response has id", function () {</w:t>
            </w:r>
            <w:r>
              <w:rPr>
                <w:rFonts w:ascii="Courier New" w:hAnsi="Courier New"/>
                <w:color w:val="111827"/>
                <w:sz w:val="17"/>
              </w:rPr>
              <w:br/>
              <w:t xml:space="preserve">    var json = pm.response.json();</w:t>
            </w:r>
            <w:r>
              <w:rPr>
                <w:rFonts w:ascii="Courier New" w:hAnsi="Courier New"/>
                <w:color w:val="111827"/>
                <w:sz w:val="17"/>
              </w:rPr>
              <w:br/>
              <w:t xml:space="preserve">    pm.expect(json).to.have.property("id");</w:t>
            </w:r>
            <w:r>
              <w:rPr>
                <w:rFonts w:ascii="Courier New" w:hAnsi="Courier New"/>
                <w:color w:val="111827"/>
                <w:sz w:val="17"/>
              </w:rPr>
              <w:br/>
              <w:t xml:space="preserve">    pm.environment.set("item_id", json.id);</w:t>
            </w:r>
            <w:r>
              <w:rPr>
                <w:rFonts w:ascii="Courier New" w:hAnsi="Courier New"/>
                <w:color w:val="111827"/>
                <w:sz w:val="17"/>
              </w:rPr>
              <w:br/>
              <w:t>});</w:t>
            </w:r>
          </w:p>
        </w:tc>
      </w:tr>
    </w:tbl>
    <w:p w14:paraId="5CA7F833" w14:textId="77777777" w:rsidR="00474DBA" w:rsidRDefault="00776C4A">
      <w:pPr>
        <w:spacing w:before="40" w:after="120"/>
        <w:jc w:val="center"/>
      </w:pPr>
      <w:r>
        <w:rPr>
          <w:rFonts w:ascii="Times New Roman" w:hAnsi="Times New Roman"/>
          <w:i/>
          <w:sz w:val="19"/>
        </w:rPr>
        <w:t>Listing 5.2 – Postman Assertions</w:t>
      </w:r>
    </w:p>
    <w:p w14:paraId="32E99F95" w14:textId="77777777" w:rsidR="00474DBA" w:rsidRDefault="00776C4A">
      <w:pPr>
        <w:spacing w:before="200" w:after="60"/>
      </w:pPr>
      <w:r>
        <w:rPr>
          <w:rFonts w:ascii="Times New Roman" w:hAnsi="Times New Roman"/>
          <w:b/>
          <w:sz w:val="25"/>
        </w:rPr>
        <w:t>5.4 Functional Test Cases</w:t>
      </w:r>
    </w:p>
    <w:tbl>
      <w:tblPr>
        <w:tblW w:w="0" w:type="auto"/>
        <w:jc w:val="center"/>
        <w:tblLayout w:type="fixed"/>
        <w:tblLook w:val="04A0" w:firstRow="1" w:lastRow="0" w:firstColumn="1" w:lastColumn="0" w:noHBand="0" w:noVBand="1"/>
      </w:tblPr>
      <w:tblGrid>
        <w:gridCol w:w="1134"/>
        <w:gridCol w:w="3628"/>
        <w:gridCol w:w="3515"/>
        <w:gridCol w:w="907"/>
      </w:tblGrid>
      <w:tr w:rsidR="00474DBA" w14:paraId="650F5785" w14:textId="77777777">
        <w:trPr>
          <w:jc w:val="center"/>
        </w:trPr>
        <w:tc>
          <w:tcPr>
            <w:tcW w:w="113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79BF5EA" w14:textId="77777777" w:rsidR="00474DBA" w:rsidRDefault="00776C4A">
            <w:pPr>
              <w:spacing w:before="40" w:after="40"/>
            </w:pPr>
            <w:r>
              <w:rPr>
                <w:rFonts w:ascii="Times New Roman" w:hAnsi="Times New Roman"/>
                <w:b/>
                <w:sz w:val="19"/>
              </w:rPr>
              <w:t>Test ID</w:t>
            </w:r>
          </w:p>
        </w:tc>
        <w:tc>
          <w:tcPr>
            <w:tcW w:w="362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535E33B" w14:textId="77777777" w:rsidR="00474DBA" w:rsidRDefault="00776C4A">
            <w:pPr>
              <w:spacing w:before="40" w:after="40"/>
            </w:pPr>
            <w:r>
              <w:rPr>
                <w:rFonts w:ascii="Times New Roman" w:hAnsi="Times New Roman"/>
                <w:b/>
                <w:sz w:val="19"/>
              </w:rPr>
              <w:t>Test Case</w:t>
            </w:r>
          </w:p>
        </w:tc>
        <w:tc>
          <w:tcPr>
            <w:tcW w:w="351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F5B2460" w14:textId="77777777" w:rsidR="00474DBA" w:rsidRDefault="00776C4A">
            <w:pPr>
              <w:spacing w:before="40" w:after="40"/>
            </w:pPr>
            <w:r>
              <w:rPr>
                <w:rFonts w:ascii="Times New Roman" w:hAnsi="Times New Roman"/>
                <w:b/>
                <w:sz w:val="19"/>
              </w:rPr>
              <w:t>Expected Result</w:t>
            </w:r>
          </w:p>
        </w:tc>
        <w:tc>
          <w:tcPr>
            <w:tcW w:w="907"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68F5DD4" w14:textId="77777777" w:rsidR="00474DBA" w:rsidRDefault="00776C4A">
            <w:pPr>
              <w:spacing w:before="40" w:after="40"/>
            </w:pPr>
            <w:r>
              <w:rPr>
                <w:rFonts w:ascii="Times New Roman" w:hAnsi="Times New Roman"/>
                <w:b/>
                <w:sz w:val="19"/>
              </w:rPr>
              <w:t>Result</w:t>
            </w:r>
          </w:p>
        </w:tc>
      </w:tr>
      <w:tr w:rsidR="00474DBA" w14:paraId="47A8F526"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89D6A6D" w14:textId="77777777" w:rsidR="00474DBA" w:rsidRDefault="00776C4A">
            <w:pPr>
              <w:spacing w:before="30" w:after="30" w:line="264" w:lineRule="auto"/>
            </w:pPr>
            <w:r>
              <w:rPr>
                <w:rFonts w:ascii="Times New Roman" w:hAnsi="Times New Roman"/>
                <w:b/>
                <w:sz w:val="17"/>
              </w:rPr>
              <w:t>TC-01</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A089AA8" w14:textId="77777777" w:rsidR="00474DBA" w:rsidRDefault="00776C4A">
            <w:pPr>
              <w:spacing w:before="30" w:after="30" w:line="264" w:lineRule="auto"/>
            </w:pPr>
            <w:r>
              <w:rPr>
                <w:rFonts w:ascii="Times New Roman" w:hAnsi="Times New Roman"/>
                <w:sz w:val="17"/>
              </w:rPr>
              <w:t>Create a new record with valid parameters</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7220EAC" w14:textId="77777777" w:rsidR="00474DBA" w:rsidRDefault="00776C4A">
            <w:pPr>
              <w:spacing w:before="30" w:after="30" w:line="264" w:lineRule="auto"/>
            </w:pPr>
            <w:r>
              <w:rPr>
                <w:rFonts w:ascii="Times New Roman" w:hAnsi="Times New Roman"/>
                <w:sz w:val="17"/>
              </w:rPr>
              <w:t>Record stored – HTTP 201 Created</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099CF0D" w14:textId="77777777" w:rsidR="00474DBA" w:rsidRDefault="00776C4A">
            <w:pPr>
              <w:spacing w:before="30" w:after="30" w:line="264" w:lineRule="auto"/>
            </w:pPr>
            <w:r>
              <w:rPr>
                <w:rFonts w:ascii="Times New Roman" w:hAnsi="Times New Roman"/>
                <w:sz w:val="17"/>
              </w:rPr>
              <w:t>Pass</w:t>
            </w:r>
          </w:p>
        </w:tc>
      </w:tr>
      <w:tr w:rsidR="00474DBA" w14:paraId="44DAD931"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7D17AF6" w14:textId="77777777" w:rsidR="00474DBA" w:rsidRDefault="00776C4A">
            <w:pPr>
              <w:spacing w:before="30" w:after="30" w:line="264" w:lineRule="auto"/>
            </w:pPr>
            <w:r>
              <w:rPr>
                <w:rFonts w:ascii="Times New Roman" w:hAnsi="Times New Roman"/>
                <w:b/>
                <w:sz w:val="17"/>
              </w:rPr>
              <w:t>TC-02</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670622" w14:textId="77777777" w:rsidR="00474DBA" w:rsidRDefault="00776C4A">
            <w:pPr>
              <w:spacing w:before="30" w:after="30" w:line="264" w:lineRule="auto"/>
            </w:pPr>
            <w:r>
              <w:rPr>
                <w:rFonts w:ascii="Times New Roman" w:hAnsi="Times New Roman"/>
                <w:sz w:val="17"/>
              </w:rPr>
              <w:t>Retrieve all records</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D632D3A" w14:textId="77777777" w:rsidR="00474DBA" w:rsidRDefault="00776C4A">
            <w:pPr>
              <w:spacing w:before="30" w:after="30" w:line="264" w:lineRule="auto"/>
            </w:pPr>
            <w:r>
              <w:rPr>
                <w:rFonts w:ascii="Times New Roman" w:hAnsi="Times New Roman"/>
                <w:sz w:val="17"/>
              </w:rPr>
              <w:t>JSON list returned – HTTP 200 OK</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0CAF30C" w14:textId="77777777" w:rsidR="00474DBA" w:rsidRDefault="00776C4A">
            <w:pPr>
              <w:spacing w:before="30" w:after="30" w:line="264" w:lineRule="auto"/>
            </w:pPr>
            <w:r>
              <w:rPr>
                <w:rFonts w:ascii="Times New Roman" w:hAnsi="Times New Roman"/>
                <w:sz w:val="17"/>
              </w:rPr>
              <w:t>Pass</w:t>
            </w:r>
          </w:p>
        </w:tc>
      </w:tr>
      <w:tr w:rsidR="00474DBA" w14:paraId="0B401913"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ACB11BB" w14:textId="77777777" w:rsidR="00474DBA" w:rsidRDefault="00776C4A">
            <w:pPr>
              <w:spacing w:before="30" w:after="30" w:line="264" w:lineRule="auto"/>
            </w:pPr>
            <w:r>
              <w:rPr>
                <w:rFonts w:ascii="Times New Roman" w:hAnsi="Times New Roman"/>
                <w:b/>
                <w:sz w:val="17"/>
              </w:rPr>
              <w:t>TC-03</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B74001B" w14:textId="77777777" w:rsidR="00474DBA" w:rsidRDefault="00776C4A">
            <w:pPr>
              <w:spacing w:before="30" w:after="30" w:line="264" w:lineRule="auto"/>
            </w:pPr>
            <w:r>
              <w:rPr>
                <w:rFonts w:ascii="Times New Roman" w:hAnsi="Times New Roman"/>
                <w:sz w:val="17"/>
              </w:rPr>
              <w:t>Retrieve a specific record using a valid ID</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C350F76" w14:textId="77777777" w:rsidR="00474DBA" w:rsidRDefault="00776C4A">
            <w:pPr>
              <w:spacing w:before="30" w:after="30" w:line="264" w:lineRule="auto"/>
            </w:pPr>
            <w:r>
              <w:rPr>
                <w:rFonts w:ascii="Times New Roman" w:hAnsi="Times New Roman"/>
                <w:sz w:val="17"/>
              </w:rPr>
              <w:t>Correct record details returned</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A9EDAE4" w14:textId="77777777" w:rsidR="00474DBA" w:rsidRDefault="00776C4A">
            <w:pPr>
              <w:spacing w:before="30" w:after="30" w:line="264" w:lineRule="auto"/>
            </w:pPr>
            <w:r>
              <w:rPr>
                <w:rFonts w:ascii="Times New Roman" w:hAnsi="Times New Roman"/>
                <w:sz w:val="17"/>
              </w:rPr>
              <w:t>Pass</w:t>
            </w:r>
          </w:p>
        </w:tc>
      </w:tr>
      <w:tr w:rsidR="00474DBA" w14:paraId="4D64E945"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50EA2E1" w14:textId="77777777" w:rsidR="00474DBA" w:rsidRDefault="00776C4A">
            <w:pPr>
              <w:spacing w:before="30" w:after="30" w:line="264" w:lineRule="auto"/>
            </w:pPr>
            <w:r>
              <w:rPr>
                <w:rFonts w:ascii="Times New Roman" w:hAnsi="Times New Roman"/>
                <w:b/>
                <w:sz w:val="17"/>
              </w:rPr>
              <w:t>TC-04</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D8B5554" w14:textId="77777777" w:rsidR="00474DBA" w:rsidRDefault="00776C4A">
            <w:pPr>
              <w:spacing w:before="30" w:after="30" w:line="264" w:lineRule="auto"/>
            </w:pPr>
            <w:r>
              <w:rPr>
                <w:rFonts w:ascii="Times New Roman" w:hAnsi="Times New Roman"/>
                <w:sz w:val="17"/>
              </w:rPr>
              <w:t>Update an existing record</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55524D9" w14:textId="77777777" w:rsidR="00474DBA" w:rsidRDefault="00776C4A">
            <w:pPr>
              <w:spacing w:before="30" w:after="30" w:line="264" w:lineRule="auto"/>
            </w:pPr>
            <w:r>
              <w:rPr>
                <w:rFonts w:ascii="Times New Roman" w:hAnsi="Times New Roman"/>
                <w:sz w:val="17"/>
              </w:rPr>
              <w:t>Record updated in the database</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E736E8D" w14:textId="77777777" w:rsidR="00474DBA" w:rsidRDefault="00776C4A">
            <w:pPr>
              <w:spacing w:before="30" w:after="30" w:line="264" w:lineRule="auto"/>
            </w:pPr>
            <w:r>
              <w:rPr>
                <w:rFonts w:ascii="Times New Roman" w:hAnsi="Times New Roman"/>
                <w:sz w:val="17"/>
              </w:rPr>
              <w:t>Pass</w:t>
            </w:r>
          </w:p>
        </w:tc>
      </w:tr>
      <w:tr w:rsidR="00474DBA" w14:paraId="242BB28D"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355D1EF" w14:textId="77777777" w:rsidR="00474DBA" w:rsidRDefault="00776C4A">
            <w:pPr>
              <w:spacing w:before="30" w:after="30" w:line="264" w:lineRule="auto"/>
            </w:pPr>
            <w:r>
              <w:rPr>
                <w:rFonts w:ascii="Times New Roman" w:hAnsi="Times New Roman"/>
                <w:b/>
                <w:sz w:val="17"/>
              </w:rPr>
              <w:t>TC-05</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639DCE" w14:textId="77777777" w:rsidR="00474DBA" w:rsidRDefault="00776C4A">
            <w:pPr>
              <w:spacing w:before="30" w:after="30" w:line="264" w:lineRule="auto"/>
            </w:pPr>
            <w:r>
              <w:rPr>
                <w:rFonts w:ascii="Times New Roman" w:hAnsi="Times New Roman"/>
                <w:sz w:val="17"/>
              </w:rPr>
              <w:t>Delete a specific record</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EA9DBD3" w14:textId="77777777" w:rsidR="00474DBA" w:rsidRDefault="00776C4A">
            <w:pPr>
              <w:spacing w:before="30" w:after="30" w:line="264" w:lineRule="auto"/>
            </w:pPr>
            <w:r>
              <w:rPr>
                <w:rFonts w:ascii="Times New Roman" w:hAnsi="Times New Roman"/>
                <w:sz w:val="17"/>
              </w:rPr>
              <w:t>Record removed from the database</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5630E62" w14:textId="77777777" w:rsidR="00474DBA" w:rsidRDefault="00776C4A">
            <w:pPr>
              <w:spacing w:before="30" w:after="30" w:line="264" w:lineRule="auto"/>
            </w:pPr>
            <w:r>
              <w:rPr>
                <w:rFonts w:ascii="Times New Roman" w:hAnsi="Times New Roman"/>
                <w:sz w:val="17"/>
              </w:rPr>
              <w:t>Pass</w:t>
            </w:r>
          </w:p>
        </w:tc>
      </w:tr>
      <w:tr w:rsidR="00474DBA" w14:paraId="108311A2"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B6D82BF" w14:textId="77777777" w:rsidR="00474DBA" w:rsidRDefault="00776C4A">
            <w:pPr>
              <w:spacing w:before="30" w:after="30" w:line="264" w:lineRule="auto"/>
            </w:pPr>
            <w:r>
              <w:rPr>
                <w:rFonts w:ascii="Times New Roman" w:hAnsi="Times New Roman"/>
                <w:b/>
                <w:sz w:val="17"/>
              </w:rPr>
              <w:t>TC-06</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33DA3B6" w14:textId="77777777" w:rsidR="00474DBA" w:rsidRDefault="00776C4A">
            <w:pPr>
              <w:spacing w:before="30" w:after="30" w:line="264" w:lineRule="auto"/>
            </w:pPr>
            <w:r>
              <w:rPr>
                <w:rFonts w:ascii="Times New Roman" w:hAnsi="Times New Roman"/>
                <w:sz w:val="17"/>
              </w:rPr>
              <w:t>Submit a request with missing mandatory fields</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EBE8484" w14:textId="77777777" w:rsidR="00474DBA" w:rsidRDefault="00776C4A">
            <w:pPr>
              <w:spacing w:before="30" w:after="30" w:line="264" w:lineRule="auto"/>
            </w:pPr>
            <w:r>
              <w:rPr>
                <w:rFonts w:ascii="Times New Roman" w:hAnsi="Times New Roman"/>
                <w:sz w:val="17"/>
              </w:rPr>
              <w:t>Validation error – HTTP 400</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DEE7820" w14:textId="77777777" w:rsidR="00474DBA" w:rsidRDefault="00776C4A">
            <w:pPr>
              <w:spacing w:before="30" w:after="30" w:line="264" w:lineRule="auto"/>
            </w:pPr>
            <w:r>
              <w:rPr>
                <w:rFonts w:ascii="Times New Roman" w:hAnsi="Times New Roman"/>
                <w:sz w:val="17"/>
              </w:rPr>
              <w:t>Pass</w:t>
            </w:r>
          </w:p>
        </w:tc>
      </w:tr>
      <w:tr w:rsidR="00474DBA" w14:paraId="14325BE8"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483B90" w14:textId="77777777" w:rsidR="00474DBA" w:rsidRDefault="00776C4A">
            <w:pPr>
              <w:spacing w:before="30" w:after="30" w:line="264" w:lineRule="auto"/>
            </w:pPr>
            <w:r>
              <w:rPr>
                <w:rFonts w:ascii="Times New Roman" w:hAnsi="Times New Roman"/>
                <w:b/>
                <w:sz w:val="17"/>
              </w:rPr>
              <w:t>TC-07</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121B045" w14:textId="77777777" w:rsidR="00474DBA" w:rsidRDefault="00776C4A">
            <w:pPr>
              <w:spacing w:before="30" w:after="30" w:line="264" w:lineRule="auto"/>
            </w:pPr>
            <w:r>
              <w:rPr>
                <w:rFonts w:ascii="Times New Roman" w:hAnsi="Times New Roman"/>
                <w:sz w:val="17"/>
              </w:rPr>
              <w:t>Query using a non-existent record ID</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474204E" w14:textId="77777777" w:rsidR="00474DBA" w:rsidRDefault="00776C4A">
            <w:pPr>
              <w:spacing w:before="30" w:after="30" w:line="264" w:lineRule="auto"/>
            </w:pPr>
            <w:r>
              <w:rPr>
                <w:rFonts w:ascii="Times New Roman" w:hAnsi="Times New Roman"/>
                <w:sz w:val="17"/>
              </w:rPr>
              <w:t>Controlled “Not Found” response – HTTP 404</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60836FD" w14:textId="77777777" w:rsidR="00474DBA" w:rsidRDefault="00776C4A">
            <w:pPr>
              <w:spacing w:before="30" w:after="30" w:line="264" w:lineRule="auto"/>
            </w:pPr>
            <w:r>
              <w:rPr>
                <w:rFonts w:ascii="Times New Roman" w:hAnsi="Times New Roman"/>
                <w:sz w:val="17"/>
              </w:rPr>
              <w:t>Pass</w:t>
            </w:r>
          </w:p>
        </w:tc>
      </w:tr>
      <w:tr w:rsidR="00474DBA" w14:paraId="1F6A5AD1"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AFC9E82" w14:textId="77777777" w:rsidR="00474DBA" w:rsidRDefault="00776C4A">
            <w:pPr>
              <w:spacing w:before="30" w:after="30" w:line="264" w:lineRule="auto"/>
            </w:pPr>
            <w:r>
              <w:rPr>
                <w:rFonts w:ascii="Times New Roman" w:hAnsi="Times New Roman"/>
                <w:b/>
                <w:sz w:val="17"/>
              </w:rPr>
              <w:t>TC-08</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859C926" w14:textId="77777777" w:rsidR="00474DBA" w:rsidRDefault="00776C4A">
            <w:pPr>
              <w:spacing w:before="30" w:after="30" w:line="264" w:lineRule="auto"/>
            </w:pPr>
            <w:r>
              <w:rPr>
                <w:rFonts w:ascii="Times New Roman" w:hAnsi="Times New Roman"/>
                <w:sz w:val="17"/>
              </w:rPr>
              <w:t>Create a record with an incorrect data type</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786B49C" w14:textId="77777777" w:rsidR="00474DBA" w:rsidRDefault="00776C4A">
            <w:pPr>
              <w:spacing w:before="30" w:after="30" w:line="264" w:lineRule="auto"/>
            </w:pPr>
            <w:r>
              <w:rPr>
                <w:rFonts w:ascii="Times New Roman" w:hAnsi="Times New Roman"/>
                <w:sz w:val="17"/>
              </w:rPr>
              <w:t>Validation error – HTTP 400</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5CB9D9C" w14:textId="77777777" w:rsidR="00474DBA" w:rsidRDefault="00776C4A">
            <w:pPr>
              <w:spacing w:before="30" w:after="30" w:line="264" w:lineRule="auto"/>
            </w:pPr>
            <w:r>
              <w:rPr>
                <w:rFonts w:ascii="Times New Roman" w:hAnsi="Times New Roman"/>
                <w:sz w:val="17"/>
              </w:rPr>
              <w:t>Pass</w:t>
            </w:r>
          </w:p>
        </w:tc>
      </w:tr>
      <w:tr w:rsidR="00474DBA" w14:paraId="23D79FED"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E2AC231" w14:textId="77777777" w:rsidR="00474DBA" w:rsidRDefault="00776C4A">
            <w:pPr>
              <w:spacing w:before="30" w:after="30" w:line="264" w:lineRule="auto"/>
            </w:pPr>
            <w:r>
              <w:rPr>
                <w:rFonts w:ascii="Times New Roman" w:hAnsi="Times New Roman"/>
                <w:b/>
                <w:sz w:val="17"/>
              </w:rPr>
              <w:t>TC-09</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968A977" w14:textId="77777777" w:rsidR="00474DBA" w:rsidRDefault="00776C4A">
            <w:pPr>
              <w:spacing w:before="30" w:after="30" w:line="264" w:lineRule="auto"/>
            </w:pPr>
            <w:r>
              <w:rPr>
                <w:rFonts w:ascii="Times New Roman" w:hAnsi="Times New Roman"/>
                <w:sz w:val="17"/>
              </w:rPr>
              <w:t>Update a record that does not exist</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F3A2801" w14:textId="77777777" w:rsidR="00474DBA" w:rsidRDefault="00776C4A">
            <w:pPr>
              <w:spacing w:before="30" w:after="30" w:line="264" w:lineRule="auto"/>
            </w:pPr>
            <w:r>
              <w:rPr>
                <w:rFonts w:ascii="Times New Roman" w:hAnsi="Times New Roman"/>
                <w:sz w:val="17"/>
              </w:rPr>
              <w:t>Controlled “Not Found” response – HTTP 404</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51D65D0" w14:textId="77777777" w:rsidR="00474DBA" w:rsidRDefault="00776C4A">
            <w:pPr>
              <w:spacing w:before="30" w:after="30" w:line="264" w:lineRule="auto"/>
            </w:pPr>
            <w:r>
              <w:rPr>
                <w:rFonts w:ascii="Times New Roman" w:hAnsi="Times New Roman"/>
                <w:sz w:val="17"/>
              </w:rPr>
              <w:t>Pass</w:t>
            </w:r>
          </w:p>
        </w:tc>
      </w:tr>
      <w:tr w:rsidR="00474DBA" w14:paraId="3F2F0E6E"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21F05E4" w14:textId="77777777" w:rsidR="00474DBA" w:rsidRDefault="00776C4A">
            <w:pPr>
              <w:spacing w:before="30" w:after="30" w:line="264" w:lineRule="auto"/>
            </w:pPr>
            <w:r>
              <w:rPr>
                <w:rFonts w:ascii="Times New Roman" w:hAnsi="Times New Roman"/>
                <w:b/>
                <w:sz w:val="17"/>
              </w:rPr>
              <w:t>TC-10</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B31B78C" w14:textId="77777777" w:rsidR="00474DBA" w:rsidRDefault="00776C4A">
            <w:pPr>
              <w:spacing w:before="30" w:after="30" w:line="264" w:lineRule="auto"/>
            </w:pPr>
            <w:r>
              <w:rPr>
                <w:rFonts w:ascii="Times New Roman" w:hAnsi="Times New Roman"/>
                <w:sz w:val="17"/>
              </w:rPr>
              <w:t>Delete a record that has already been deleted</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D5B46C8" w14:textId="77777777" w:rsidR="00474DBA" w:rsidRDefault="00776C4A">
            <w:pPr>
              <w:spacing w:before="30" w:after="30" w:line="264" w:lineRule="auto"/>
            </w:pPr>
            <w:r>
              <w:rPr>
                <w:rFonts w:ascii="Times New Roman" w:hAnsi="Times New Roman"/>
                <w:sz w:val="17"/>
              </w:rPr>
              <w:t>Controlled “Not Found” response – HTTP 404</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1B74718" w14:textId="77777777" w:rsidR="00474DBA" w:rsidRDefault="00776C4A">
            <w:pPr>
              <w:spacing w:before="30" w:after="30" w:line="264" w:lineRule="auto"/>
            </w:pPr>
            <w:r>
              <w:rPr>
                <w:rFonts w:ascii="Times New Roman" w:hAnsi="Times New Roman"/>
                <w:sz w:val="17"/>
              </w:rPr>
              <w:t>Pass</w:t>
            </w:r>
          </w:p>
        </w:tc>
      </w:tr>
      <w:tr w:rsidR="00474DBA" w14:paraId="503C923D"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B4959F8" w14:textId="77777777" w:rsidR="00474DBA" w:rsidRDefault="00776C4A">
            <w:pPr>
              <w:spacing w:before="30" w:after="30" w:line="264" w:lineRule="auto"/>
            </w:pPr>
            <w:r>
              <w:rPr>
                <w:rFonts w:ascii="Times New Roman" w:hAnsi="Times New Roman"/>
                <w:b/>
                <w:sz w:val="17"/>
              </w:rPr>
              <w:t>TC-11</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80D47ED" w14:textId="77777777" w:rsidR="00474DBA" w:rsidRDefault="00776C4A">
            <w:pPr>
              <w:spacing w:before="30" w:after="30" w:line="264" w:lineRule="auto"/>
            </w:pPr>
            <w:r>
              <w:rPr>
                <w:rFonts w:ascii="Times New Roman" w:hAnsi="Times New Roman"/>
                <w:sz w:val="17"/>
              </w:rPr>
              <w:t>Call the API from the React frontend using a different origin</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08D17DA" w14:textId="77777777" w:rsidR="00474DBA" w:rsidRDefault="00776C4A">
            <w:pPr>
              <w:spacing w:before="30" w:after="30" w:line="264" w:lineRule="auto"/>
            </w:pPr>
            <w:r>
              <w:rPr>
                <w:rFonts w:ascii="Times New Roman" w:hAnsi="Times New Roman"/>
                <w:sz w:val="17"/>
              </w:rPr>
              <w:t>Request succeeds because CORS is enabled</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FD8EE58" w14:textId="77777777" w:rsidR="00474DBA" w:rsidRDefault="00776C4A">
            <w:pPr>
              <w:spacing w:before="30" w:after="30" w:line="264" w:lineRule="auto"/>
            </w:pPr>
            <w:r>
              <w:rPr>
                <w:rFonts w:ascii="Times New Roman" w:hAnsi="Times New Roman"/>
                <w:sz w:val="17"/>
              </w:rPr>
              <w:t>Pass</w:t>
            </w:r>
          </w:p>
        </w:tc>
      </w:tr>
      <w:tr w:rsidR="00474DBA" w14:paraId="133096A1"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EC31A0F" w14:textId="77777777" w:rsidR="00474DBA" w:rsidRDefault="00776C4A">
            <w:pPr>
              <w:spacing w:before="30" w:after="30" w:line="264" w:lineRule="auto"/>
            </w:pPr>
            <w:r>
              <w:rPr>
                <w:rFonts w:ascii="Times New Roman" w:hAnsi="Times New Roman"/>
                <w:b/>
                <w:sz w:val="17"/>
              </w:rPr>
              <w:t>TC-12</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DCB7A81" w14:textId="77777777" w:rsidR="00474DBA" w:rsidRDefault="00776C4A">
            <w:pPr>
              <w:spacing w:before="30" w:after="30" w:line="264" w:lineRule="auto"/>
            </w:pPr>
            <w:r>
              <w:rPr>
                <w:rFonts w:ascii="Times New Roman" w:hAnsi="Times New Roman"/>
                <w:sz w:val="17"/>
              </w:rPr>
              <w:t>Filter requests by status “Open”</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2278486" w14:textId="77777777" w:rsidR="00474DBA" w:rsidRDefault="00776C4A">
            <w:pPr>
              <w:spacing w:before="30" w:after="30" w:line="264" w:lineRule="auto"/>
            </w:pPr>
            <w:r>
              <w:rPr>
                <w:rFonts w:ascii="Times New Roman" w:hAnsi="Times New Roman"/>
                <w:sz w:val="17"/>
              </w:rPr>
              <w:t>Only records with status “Open” are returned</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113E478" w14:textId="77777777" w:rsidR="00474DBA" w:rsidRDefault="00776C4A">
            <w:pPr>
              <w:spacing w:before="30" w:after="30" w:line="264" w:lineRule="auto"/>
            </w:pPr>
            <w:r>
              <w:rPr>
                <w:rFonts w:ascii="Times New Roman" w:hAnsi="Times New Roman"/>
                <w:sz w:val="17"/>
              </w:rPr>
              <w:t>Pass</w:t>
            </w:r>
          </w:p>
        </w:tc>
      </w:tr>
      <w:tr w:rsidR="00474DBA" w14:paraId="3A04BB40"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A0F5975" w14:textId="77777777" w:rsidR="00474DBA" w:rsidRDefault="00776C4A">
            <w:pPr>
              <w:spacing w:before="30" w:after="30" w:line="264" w:lineRule="auto"/>
            </w:pPr>
            <w:r>
              <w:rPr>
                <w:rFonts w:ascii="Times New Roman" w:hAnsi="Times New Roman"/>
                <w:b/>
                <w:sz w:val="17"/>
              </w:rPr>
              <w:t>TC-13</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9E7B578" w14:textId="77777777" w:rsidR="00474DBA" w:rsidRDefault="00776C4A">
            <w:pPr>
              <w:spacing w:before="30" w:after="30" w:line="264" w:lineRule="auto"/>
            </w:pPr>
            <w:r>
              <w:rPr>
                <w:rFonts w:ascii="Times New Roman" w:hAnsi="Times New Roman"/>
                <w:sz w:val="17"/>
              </w:rPr>
              <w:t>Open the dashboard on a mobile viewport</w:t>
            </w:r>
          </w:p>
        </w:tc>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9299FDF" w14:textId="77777777" w:rsidR="00474DBA" w:rsidRDefault="00776C4A">
            <w:pPr>
              <w:spacing w:before="30" w:after="30" w:line="264" w:lineRule="auto"/>
            </w:pPr>
            <w:r>
              <w:rPr>
                <w:rFonts w:ascii="Times New Roman" w:hAnsi="Times New Roman"/>
                <w:sz w:val="17"/>
              </w:rPr>
              <w:t>Layout adapts correctly without horizontal scrolling</w:t>
            </w:r>
          </w:p>
        </w:tc>
        <w:tc>
          <w:tcPr>
            <w:tcW w:w="90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CE721B4" w14:textId="77777777" w:rsidR="00474DBA" w:rsidRDefault="00776C4A">
            <w:pPr>
              <w:spacing w:before="30" w:after="30" w:line="264" w:lineRule="auto"/>
            </w:pPr>
            <w:r>
              <w:rPr>
                <w:rFonts w:ascii="Times New Roman" w:hAnsi="Times New Roman"/>
                <w:sz w:val="17"/>
              </w:rPr>
              <w:t>Pass</w:t>
            </w:r>
          </w:p>
        </w:tc>
      </w:tr>
    </w:tbl>
    <w:p w14:paraId="62905D51" w14:textId="77777777" w:rsidR="00474DBA" w:rsidRDefault="00776C4A">
      <w:pPr>
        <w:spacing w:before="40" w:after="120"/>
        <w:jc w:val="center"/>
      </w:pPr>
      <w:r>
        <w:rPr>
          <w:rFonts w:ascii="Times New Roman" w:hAnsi="Times New Roman"/>
          <w:i/>
          <w:sz w:val="19"/>
        </w:rPr>
        <w:t>Table 5.2 – Functional Test Cases</w:t>
      </w:r>
    </w:p>
    <w:p w14:paraId="5758C8D0" w14:textId="77777777" w:rsidR="00474DBA" w:rsidRDefault="00776C4A">
      <w:pPr>
        <w:spacing w:before="200" w:after="60"/>
      </w:pPr>
      <w:r>
        <w:rPr>
          <w:rFonts w:ascii="Times New Roman" w:hAnsi="Times New Roman"/>
          <w:b/>
          <w:sz w:val="25"/>
        </w:rPr>
        <w:t>5.6 Defect Handling</w:t>
      </w:r>
    </w:p>
    <w:p w14:paraId="041CABFB" w14:textId="77777777" w:rsidR="00474DBA" w:rsidRDefault="00776C4A">
      <w:pPr>
        <w:spacing w:after="70"/>
        <w:jc w:val="both"/>
      </w:pPr>
      <w:r>
        <w:rPr>
          <w:rFonts w:ascii="Times New Roman" w:hAnsi="Times New Roman"/>
        </w:rPr>
        <w:t>When a test fails, the defect is recorded along with the steps to reproduce it, the expected result, and the actual result. The developer then reproduces the issue, fixes it on the same feature branch, adds or updates a test to prevent the issue from recurring, and re-runs the complete test suite before requesting another review.</w:t>
      </w:r>
    </w:p>
    <w:p w14:paraId="5AFE7C8C" w14:textId="77777777" w:rsidR="00474DBA" w:rsidRDefault="00776C4A">
      <w:pPr>
        <w:spacing w:after="70"/>
        <w:jc w:val="both"/>
      </w:pPr>
      <w:r>
        <w:rPr>
          <w:rFonts w:ascii="Times New Roman" w:hAnsi="Times New Roman"/>
          <w:b/>
        </w:rPr>
        <w:t xml:space="preserve">Defect Handling Flow: </w:t>
      </w:r>
      <w:r>
        <w:rPr>
          <w:rFonts w:ascii="Times New Roman" w:hAnsi="Times New Roman"/>
        </w:rPr>
        <w:t>Detect → Report → Reproduce → Fix → Re-test → Close</w:t>
      </w:r>
    </w:p>
    <w:p w14:paraId="6FFCE1D2" w14:textId="77777777" w:rsidR="00474DBA" w:rsidRDefault="00776C4A">
      <w:pPr>
        <w:spacing w:before="200" w:after="60"/>
      </w:pPr>
      <w:r>
        <w:rPr>
          <w:rFonts w:ascii="Times New Roman" w:hAnsi="Times New Roman"/>
          <w:b/>
          <w:sz w:val="25"/>
        </w:rPr>
        <w:t>5.7 Digital Asset &amp; Material Handling</w:t>
      </w:r>
    </w:p>
    <w:p w14:paraId="537022C2" w14:textId="77777777" w:rsidR="00474DBA" w:rsidRDefault="00776C4A">
      <w:pPr>
        <w:spacing w:after="70"/>
        <w:jc w:val="both"/>
      </w:pPr>
      <w:r>
        <w:rPr>
          <w:rFonts w:ascii="Times New Roman" w:hAnsi="Times New Roman"/>
        </w:rPr>
        <w:t>In a software development company, the most sensitive materials include source code, database contents, configuration files, and access credentials. These digital assets must be handled securely and according to organisational policies. The detailed procedures for handling sensitive digital assets, credentials, and project materials are described in Chapter 6.</w:t>
      </w:r>
    </w:p>
    <w:p w14:paraId="0FF254DB" w14:textId="77777777" w:rsidR="00474DBA" w:rsidRDefault="00776C4A">
      <w:pPr>
        <w:spacing w:before="280" w:after="120"/>
      </w:pPr>
      <w:r>
        <w:rPr>
          <w:rFonts w:ascii="Times New Roman" w:hAnsi="Times New Roman"/>
          <w:b/>
          <w:sz w:val="30"/>
        </w:rPr>
        <w:t>Chapter 6: Safety Procedures Followed and Safety Gears Used</w:t>
      </w:r>
    </w:p>
    <w:p w14:paraId="5EAE0A02" w14:textId="77777777" w:rsidR="00474DBA" w:rsidRDefault="00776C4A">
      <w:pPr>
        <w:spacing w:after="70"/>
        <w:jc w:val="both"/>
      </w:pPr>
      <w:r>
        <w:rPr>
          <w:rFonts w:ascii="Times New Roman" w:hAnsi="Times New Roman"/>
        </w:rPr>
        <w:t>For a software organisation, safety primarily involves protecting employee work, client data, source code, credentials, and system availability. Nexonica Systems follows defined safety and security procedures, and interns are expected to follow these practices from the beginning of their internship.</w:t>
      </w:r>
    </w:p>
    <w:p w14:paraId="55C2CE42" w14:textId="77777777" w:rsidR="00474DBA" w:rsidRDefault="00776C4A">
      <w:pPr>
        <w:spacing w:before="200" w:after="60"/>
      </w:pPr>
      <w:r>
        <w:rPr>
          <w:rFonts w:ascii="Times New Roman" w:hAnsi="Times New Roman"/>
          <w:b/>
          <w:sz w:val="25"/>
        </w:rPr>
        <w:t>6.1 Professional Workplace Practices</w:t>
      </w:r>
    </w:p>
    <w:p w14:paraId="2D6FAA85" w14:textId="77777777" w:rsidR="00474DBA" w:rsidRDefault="00776C4A">
      <w:pPr>
        <w:spacing w:after="70"/>
        <w:jc w:val="both"/>
      </w:pPr>
      <w:r>
        <w:rPr>
          <w:rFonts w:ascii="Times New Roman" w:hAnsi="Times New Roman"/>
        </w:rPr>
        <w:t>The following professional safety practices were followed during the internship:</w:t>
      </w:r>
    </w:p>
    <w:p w14:paraId="2FED836A" w14:textId="77777777" w:rsidR="00474DBA" w:rsidRDefault="00776C4A">
      <w:pPr>
        <w:spacing w:after="40"/>
        <w:ind w:left="360"/>
        <w:jc w:val="both"/>
      </w:pPr>
      <w:r>
        <w:rPr>
          <w:rFonts w:ascii="Times New Roman" w:hAnsi="Times New Roman"/>
          <w:b/>
        </w:rPr>
        <w:t xml:space="preserve">Confidentiality: </w:t>
      </w:r>
      <w:r>
        <w:rPr>
          <w:rFonts w:ascii="Times New Roman" w:hAnsi="Times New Roman"/>
        </w:rPr>
        <w:t>Credentials, client data, and source code were handled according to company policies.</w:t>
      </w:r>
    </w:p>
    <w:p w14:paraId="45D73DD8" w14:textId="77777777" w:rsidR="00474DBA" w:rsidRDefault="00776C4A">
      <w:pPr>
        <w:spacing w:after="40"/>
        <w:ind w:left="360"/>
        <w:jc w:val="both"/>
      </w:pPr>
      <w:r>
        <w:rPr>
          <w:rFonts w:ascii="Times New Roman" w:hAnsi="Times New Roman"/>
          <w:b/>
        </w:rPr>
        <w:t xml:space="preserve">Clean Workstation: </w:t>
      </w:r>
      <w:r>
        <w:rPr>
          <w:rFonts w:ascii="Times New Roman" w:hAnsi="Times New Roman"/>
        </w:rPr>
        <w:t>Passwords and confidential information were not included in screenshots, chats, or shared documents.</w:t>
      </w:r>
    </w:p>
    <w:p w14:paraId="6D6C541E" w14:textId="77777777" w:rsidR="00474DBA" w:rsidRDefault="00776C4A">
      <w:pPr>
        <w:spacing w:after="40"/>
        <w:ind w:left="360"/>
        <w:jc w:val="both"/>
      </w:pPr>
      <w:r>
        <w:rPr>
          <w:rFonts w:ascii="Times New Roman" w:hAnsi="Times New Roman"/>
          <w:b/>
        </w:rPr>
        <w:t xml:space="preserve">Access Control: </w:t>
      </w:r>
      <w:r>
        <w:rPr>
          <w:rFonts w:ascii="Times New Roman" w:hAnsi="Times New Roman"/>
        </w:rPr>
        <w:t>Repository and database access was provided only to authorised personnel who required it.</w:t>
      </w:r>
    </w:p>
    <w:p w14:paraId="6FE3FC21" w14:textId="77777777" w:rsidR="00474DBA" w:rsidRDefault="00776C4A">
      <w:pPr>
        <w:spacing w:after="40"/>
        <w:ind w:left="360"/>
        <w:jc w:val="both"/>
      </w:pPr>
      <w:r>
        <w:rPr>
          <w:rFonts w:ascii="Times New Roman" w:hAnsi="Times New Roman"/>
          <w:b/>
        </w:rPr>
        <w:t xml:space="preserve">Transparency: </w:t>
      </w:r>
      <w:r>
        <w:rPr>
          <w:rFonts w:ascii="Times New Roman" w:hAnsi="Times New Roman"/>
        </w:rPr>
        <w:t>Technical blockers, security concerns, and project risks were communicated at an early stage during discussions and daily updates.</w:t>
      </w:r>
    </w:p>
    <w:p w14:paraId="184C7A4C" w14:textId="77777777" w:rsidR="00474DBA" w:rsidRDefault="00776C4A">
      <w:pPr>
        <w:spacing w:before="200" w:after="60"/>
      </w:pPr>
      <w:r>
        <w:rPr>
          <w:rFonts w:ascii="Times New Roman" w:hAnsi="Times New Roman"/>
          <w:b/>
          <w:sz w:val="25"/>
        </w:rPr>
        <w:t>6.2 Cyber Security and Information Safety</w:t>
      </w:r>
    </w:p>
    <w:p w14:paraId="48FC7646" w14:textId="77777777" w:rsidR="00474DBA" w:rsidRDefault="00776C4A">
      <w:pPr>
        <w:spacing w:after="70"/>
        <w:jc w:val="both"/>
      </w:pPr>
      <w:r>
        <w:rPr>
          <w:rFonts w:ascii="Times New Roman" w:hAnsi="Times New Roman"/>
        </w:rPr>
        <w:t>The following practices were used to protect applications, databases, and development environments:</w:t>
      </w:r>
    </w:p>
    <w:p w14:paraId="18522BE8" w14:textId="77777777" w:rsidR="00474DBA" w:rsidRDefault="00776C4A">
      <w:pPr>
        <w:spacing w:after="40"/>
        <w:ind w:left="360"/>
        <w:jc w:val="both"/>
      </w:pPr>
      <w:r>
        <w:rPr>
          <w:rFonts w:ascii="Times New Roman" w:hAnsi="Times New Roman"/>
          <w:b/>
        </w:rPr>
        <w:t xml:space="preserve">Environment Variables: </w:t>
      </w:r>
      <w:r>
        <w:rPr>
          <w:rFonts w:ascii="Times New Roman" w:hAnsi="Times New Roman"/>
        </w:rPr>
        <w:t>Database URLs, secret keys, and passwords were stored in a .env file. The file was added to .gitignore and was not committed to GitHub.</w:t>
      </w:r>
    </w:p>
    <w:p w14:paraId="236B19E8" w14:textId="77777777" w:rsidR="00474DBA" w:rsidRDefault="00776C4A">
      <w:pPr>
        <w:spacing w:after="40"/>
        <w:ind w:left="360"/>
        <w:jc w:val="both"/>
      </w:pPr>
      <w:r>
        <w:rPr>
          <w:rFonts w:ascii="Times New Roman" w:hAnsi="Times New Roman"/>
          <w:b/>
        </w:rPr>
        <w:t xml:space="preserve">Password Security: </w:t>
      </w:r>
      <w:r>
        <w:rPr>
          <w:rFonts w:ascii="Times New Roman" w:hAnsi="Times New Roman"/>
        </w:rPr>
        <w:t>User passwords were stored as salted hashes rather than plain-text passwords.</w:t>
      </w:r>
    </w:p>
    <w:p w14:paraId="5ECD9CB7" w14:textId="77777777" w:rsidR="00474DBA" w:rsidRDefault="00776C4A">
      <w:pPr>
        <w:spacing w:after="40"/>
        <w:ind w:left="360"/>
        <w:jc w:val="both"/>
      </w:pPr>
      <w:r>
        <w:rPr>
          <w:rFonts w:ascii="Times New Roman" w:hAnsi="Times New Roman"/>
          <w:b/>
        </w:rPr>
        <w:t xml:space="preserve">SQL Injection Protection: </w:t>
      </w:r>
      <w:r>
        <w:rPr>
          <w:rFonts w:ascii="Times New Roman" w:hAnsi="Times New Roman"/>
        </w:rPr>
        <w:t>SQL queries were not manually constructed using untrusted user input. ORM-based database operations were used to reduce SQL injection risks.</w:t>
      </w:r>
    </w:p>
    <w:p w14:paraId="1102049B" w14:textId="77777777" w:rsidR="00474DBA" w:rsidRDefault="00776C4A">
      <w:pPr>
        <w:spacing w:after="40"/>
        <w:ind w:left="360"/>
        <w:jc w:val="both"/>
      </w:pPr>
      <w:r>
        <w:rPr>
          <w:rFonts w:ascii="Times New Roman" w:hAnsi="Times New Roman"/>
          <w:b/>
        </w:rPr>
        <w:t xml:space="preserve">Input Validation and Controlled CORS: </w:t>
      </w:r>
      <w:r>
        <w:rPr>
          <w:rFonts w:ascii="Times New Roman" w:hAnsi="Times New Roman"/>
        </w:rPr>
        <w:t>User input was validated before database operations, and Cross-Origin Resource Sharing (CORS) was configured according to application requirements.</w:t>
      </w:r>
    </w:p>
    <w:p w14:paraId="157765E9" w14:textId="77777777" w:rsidR="00474DBA" w:rsidRDefault="00776C4A">
      <w:pPr>
        <w:spacing w:after="40"/>
        <w:ind w:left="360"/>
        <w:jc w:val="both"/>
      </w:pPr>
      <w:r>
        <w:rPr>
          <w:rFonts w:ascii="Times New Roman" w:hAnsi="Times New Roman"/>
          <w:b/>
        </w:rPr>
        <w:t xml:space="preserve">Token-Based Authentication: </w:t>
      </w:r>
      <w:r>
        <w:rPr>
          <w:rFonts w:ascii="Times New Roman" w:hAnsi="Times New Roman"/>
        </w:rPr>
        <w:t>Protected routes verified authentication tokens before processing authorised requests.</w:t>
      </w:r>
    </w:p>
    <w:p w14:paraId="208D4695" w14:textId="77777777" w:rsidR="00474DBA" w:rsidRDefault="00776C4A">
      <w:pPr>
        <w:spacing w:after="40"/>
        <w:ind w:left="360"/>
        <w:jc w:val="both"/>
      </w:pPr>
      <w:r>
        <w:rPr>
          <w:rFonts w:ascii="Times New Roman" w:hAnsi="Times New Roman"/>
          <w:b/>
        </w:rPr>
        <w:t xml:space="preserve">Code Review: </w:t>
      </w:r>
      <w:r>
        <w:rPr>
          <w:rFonts w:ascii="Times New Roman" w:hAnsi="Times New Roman"/>
        </w:rPr>
        <w:t>Code was reviewed before merging. Hard-coded credentials were avoided, errors were handled properly, and database operations used exception handling and rollback mechanisms.</w:t>
      </w:r>
    </w:p>
    <w:tbl>
      <w:tblPr>
        <w:tblW w:w="0" w:type="auto"/>
        <w:jc w:val="center"/>
        <w:tblLayout w:type="fixed"/>
        <w:tblLook w:val="04A0" w:firstRow="1" w:lastRow="0" w:firstColumn="1" w:lastColumn="0" w:noHBand="0" w:noVBand="1"/>
      </w:tblPr>
      <w:tblGrid>
        <w:gridCol w:w="9184"/>
      </w:tblGrid>
      <w:tr w:rsidR="00474DBA" w14:paraId="3FF767AE"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66D978AD" w14:textId="77777777" w:rsidR="00474DBA" w:rsidRDefault="00776C4A">
            <w:pPr>
              <w:spacing w:after="0" w:line="252" w:lineRule="auto"/>
            </w:pPr>
            <w:r>
              <w:rPr>
                <w:rFonts w:ascii="Courier New" w:hAnsi="Courier New"/>
                <w:color w:val="111827"/>
                <w:sz w:val="17"/>
              </w:rPr>
              <w:t># .env (never committed)</w:t>
            </w:r>
            <w:r>
              <w:rPr>
                <w:rFonts w:ascii="Courier New" w:hAnsi="Courier New"/>
                <w:color w:val="111827"/>
                <w:sz w:val="17"/>
              </w:rPr>
              <w:br/>
              <w:t>DATABASE_URL=postgresql://postgres:password@localhost:5432/service_portal</w:t>
            </w:r>
            <w:r>
              <w:rPr>
                <w:rFonts w:ascii="Courier New" w:hAnsi="Courier New"/>
                <w:color w:val="111827"/>
                <w:sz w:val="17"/>
              </w:rPr>
              <w:br/>
              <w:t>SECRET_KEY=change-this-in-production</w:t>
            </w:r>
          </w:p>
        </w:tc>
      </w:tr>
    </w:tbl>
    <w:p w14:paraId="11514818" w14:textId="77777777" w:rsidR="00474DBA" w:rsidRDefault="00776C4A">
      <w:pPr>
        <w:spacing w:before="40" w:after="120"/>
        <w:jc w:val="center"/>
      </w:pPr>
      <w:r>
        <w:rPr>
          <w:rFonts w:ascii="Times New Roman" w:hAnsi="Times New Roman"/>
          <w:i/>
          <w:sz w:val="19"/>
        </w:rPr>
        <w:t>Listing 6.1 – Environment File (Placeholder Values)</w:t>
      </w:r>
    </w:p>
    <w:p w14:paraId="764777F0" w14:textId="77777777" w:rsidR="00474DBA" w:rsidRDefault="00776C4A">
      <w:pPr>
        <w:spacing w:after="70"/>
        <w:jc w:val="both"/>
      </w:pPr>
      <w:r>
        <w:rPr>
          <w:rFonts w:ascii="Times New Roman" w:hAnsi="Times New Roman"/>
        </w:rPr>
        <w:t>Note: The values shown above are placeholders and should not contain real production credentials.</w:t>
      </w:r>
    </w:p>
    <w:p w14:paraId="2ED12D5F" w14:textId="77777777" w:rsidR="00474DBA" w:rsidRDefault="00776C4A">
      <w:pPr>
        <w:spacing w:before="200" w:after="60"/>
      </w:pPr>
      <w:r>
        <w:rPr>
          <w:rFonts w:ascii="Times New Roman" w:hAnsi="Times New Roman"/>
          <w:b/>
          <w:sz w:val="25"/>
        </w:rPr>
        <w:t>6.3 Data Backup and Recovery</w:t>
      </w:r>
    </w:p>
    <w:p w14:paraId="29C660AB" w14:textId="77777777" w:rsidR="00474DBA" w:rsidRDefault="00776C4A">
      <w:pPr>
        <w:spacing w:after="70"/>
        <w:jc w:val="both"/>
      </w:pPr>
      <w:r>
        <w:rPr>
          <w:rFonts w:ascii="Times New Roman" w:hAnsi="Times New Roman"/>
        </w:rPr>
        <w:t>Regular database backups can be created using PostgreSQL's pg_dump utility and stored in a protected location. Source code was maintained and backed up through Git and GitHub. Feature branches were used for individual tasks until the changes were reviewed and merged.</w:t>
      </w:r>
    </w:p>
    <w:tbl>
      <w:tblPr>
        <w:tblW w:w="0" w:type="auto"/>
        <w:jc w:val="center"/>
        <w:tblLayout w:type="fixed"/>
        <w:tblLook w:val="04A0" w:firstRow="1" w:lastRow="0" w:firstColumn="1" w:lastColumn="0" w:noHBand="0" w:noVBand="1"/>
      </w:tblPr>
      <w:tblGrid>
        <w:gridCol w:w="9184"/>
      </w:tblGrid>
      <w:tr w:rsidR="00474DBA" w14:paraId="0B1459F9"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3A773AB7" w14:textId="77777777" w:rsidR="00474DBA" w:rsidRDefault="00776C4A">
            <w:pPr>
              <w:spacing w:after="0" w:line="252" w:lineRule="auto"/>
            </w:pPr>
            <w:r>
              <w:rPr>
                <w:rFonts w:ascii="Courier New" w:hAnsi="Courier New"/>
                <w:color w:val="111827"/>
                <w:sz w:val="17"/>
              </w:rPr>
              <w:t>pg_dump -U postgres -d service_portal -F c -f backup_service_portal.dump</w:t>
            </w:r>
            <w:r>
              <w:rPr>
                <w:rFonts w:ascii="Courier New" w:hAnsi="Courier New"/>
                <w:color w:val="111827"/>
                <w:sz w:val="17"/>
              </w:rPr>
              <w:br/>
              <w:t>pg_restore -U postgres -d service_portal_restore backup_service_portal.dump</w:t>
            </w:r>
          </w:p>
        </w:tc>
      </w:tr>
    </w:tbl>
    <w:p w14:paraId="26CC509E" w14:textId="77777777" w:rsidR="00474DBA" w:rsidRDefault="00776C4A">
      <w:pPr>
        <w:spacing w:before="40" w:after="120"/>
        <w:jc w:val="center"/>
      </w:pPr>
      <w:r>
        <w:rPr>
          <w:rFonts w:ascii="Times New Roman" w:hAnsi="Times New Roman"/>
          <w:i/>
          <w:sz w:val="19"/>
        </w:rPr>
        <w:t>Listing 6.2 – Backup and Restore Commands</w:t>
      </w:r>
    </w:p>
    <w:p w14:paraId="073D88DB" w14:textId="77777777" w:rsidR="00474DBA" w:rsidRDefault="00776C4A">
      <w:pPr>
        <w:spacing w:after="70"/>
        <w:jc w:val="both"/>
      </w:pPr>
      <w:r>
        <w:rPr>
          <w:rFonts w:ascii="Times New Roman" w:hAnsi="Times New Roman"/>
        </w:rPr>
        <w:t>These procedures help reduce the risk of data loss and provide a method for restoring database information when required.</w:t>
      </w:r>
    </w:p>
    <w:p w14:paraId="5EB7E9A9" w14:textId="77777777" w:rsidR="00474DBA" w:rsidRDefault="00776C4A">
      <w:pPr>
        <w:spacing w:before="200" w:after="60"/>
      </w:pPr>
      <w:r>
        <w:rPr>
          <w:rFonts w:ascii="Times New Roman" w:hAnsi="Times New Roman"/>
          <w:b/>
          <w:sz w:val="25"/>
        </w:rPr>
        <w:t>6.4 Safety Gears (Digital Safeguards) Used</w:t>
      </w:r>
    </w:p>
    <w:p w14:paraId="508BE9C3" w14:textId="77777777" w:rsidR="00474DBA" w:rsidRDefault="00776C4A">
      <w:pPr>
        <w:spacing w:after="70"/>
        <w:jc w:val="both"/>
      </w:pPr>
      <w:r>
        <w:rPr>
          <w:rFonts w:ascii="Times New Roman" w:hAnsi="Times New Roman"/>
        </w:rPr>
        <w:t>In a software development environment, safety gears are mainly implemented as digital security controls and development practices.</w:t>
      </w:r>
    </w:p>
    <w:tbl>
      <w:tblPr>
        <w:tblW w:w="0" w:type="auto"/>
        <w:jc w:val="center"/>
        <w:tblLayout w:type="fixed"/>
        <w:tblLook w:val="04A0" w:firstRow="1" w:lastRow="0" w:firstColumn="1" w:lastColumn="0" w:noHBand="0" w:noVBand="1"/>
      </w:tblPr>
      <w:tblGrid>
        <w:gridCol w:w="3515"/>
        <w:gridCol w:w="5669"/>
      </w:tblGrid>
      <w:tr w:rsidR="00474DBA" w14:paraId="48359671" w14:textId="77777777">
        <w:trPr>
          <w:jc w:val="center"/>
        </w:trPr>
        <w:tc>
          <w:tcPr>
            <w:tcW w:w="351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293B0DD" w14:textId="77777777" w:rsidR="00474DBA" w:rsidRDefault="00776C4A">
            <w:pPr>
              <w:spacing w:before="40" w:after="40"/>
            </w:pPr>
            <w:r>
              <w:rPr>
                <w:rFonts w:ascii="Times New Roman" w:hAnsi="Times New Roman"/>
                <w:b/>
                <w:sz w:val="19"/>
              </w:rPr>
              <w:t>Safety Gear / Safeguard</w:t>
            </w:r>
          </w:p>
        </w:tc>
        <w:tc>
          <w:tcPr>
            <w:tcW w:w="5669"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6F4CBA7" w14:textId="77777777" w:rsidR="00474DBA" w:rsidRDefault="00776C4A">
            <w:pPr>
              <w:spacing w:before="40" w:after="40"/>
            </w:pPr>
            <w:r>
              <w:rPr>
                <w:rFonts w:ascii="Times New Roman" w:hAnsi="Times New Roman"/>
                <w:b/>
                <w:sz w:val="19"/>
              </w:rPr>
              <w:t>Protection Provided</w:t>
            </w:r>
          </w:p>
        </w:tc>
      </w:tr>
      <w:tr w:rsidR="00474DBA" w14:paraId="24EB009B" w14:textId="77777777">
        <w:trPr>
          <w:jc w:val="center"/>
        </w:trPr>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AD93F8C" w14:textId="77777777" w:rsidR="00474DBA" w:rsidRDefault="00776C4A">
            <w:pPr>
              <w:spacing w:before="30" w:after="30" w:line="264" w:lineRule="auto"/>
            </w:pPr>
            <w:r>
              <w:rPr>
                <w:rFonts w:ascii="Times New Roman" w:hAnsi="Times New Roman"/>
                <w:b/>
                <w:sz w:val="17"/>
              </w:rPr>
              <w:t>.env file + .gitignore</w:t>
            </w:r>
          </w:p>
        </w:tc>
        <w:tc>
          <w:tcPr>
            <w:tcW w:w="56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B67B72D" w14:textId="77777777" w:rsidR="00474DBA" w:rsidRDefault="00776C4A">
            <w:pPr>
              <w:spacing w:before="30" w:after="30" w:line="264" w:lineRule="auto"/>
            </w:pPr>
            <w:r>
              <w:rPr>
                <w:rFonts w:ascii="Times New Roman" w:hAnsi="Times New Roman"/>
                <w:sz w:val="17"/>
              </w:rPr>
              <w:t>Prevents accidental exposure of passwords and secret keys</w:t>
            </w:r>
          </w:p>
        </w:tc>
      </w:tr>
      <w:tr w:rsidR="00474DBA" w14:paraId="14646941" w14:textId="77777777">
        <w:trPr>
          <w:jc w:val="center"/>
        </w:trPr>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6830A2E" w14:textId="77777777" w:rsidR="00474DBA" w:rsidRDefault="00776C4A">
            <w:pPr>
              <w:spacing w:before="30" w:after="30" w:line="264" w:lineRule="auto"/>
            </w:pPr>
            <w:r>
              <w:rPr>
                <w:rFonts w:ascii="Times New Roman" w:hAnsi="Times New Roman"/>
                <w:b/>
                <w:sz w:val="17"/>
              </w:rPr>
              <w:t>Password hashing (Werkzeug)</w:t>
            </w:r>
          </w:p>
        </w:tc>
        <w:tc>
          <w:tcPr>
            <w:tcW w:w="56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C2A78AD" w14:textId="77777777" w:rsidR="00474DBA" w:rsidRDefault="00776C4A">
            <w:pPr>
              <w:spacing w:before="30" w:after="30" w:line="264" w:lineRule="auto"/>
            </w:pPr>
            <w:r>
              <w:rPr>
                <w:rFonts w:ascii="Times New Roman" w:hAnsi="Times New Roman"/>
                <w:sz w:val="17"/>
              </w:rPr>
              <w:t>Protects passwords from being stored in readable form</w:t>
            </w:r>
          </w:p>
        </w:tc>
      </w:tr>
      <w:tr w:rsidR="00474DBA" w14:paraId="4234C1C7" w14:textId="77777777">
        <w:trPr>
          <w:jc w:val="center"/>
        </w:trPr>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26A55F" w14:textId="77777777" w:rsidR="00474DBA" w:rsidRDefault="00776C4A">
            <w:pPr>
              <w:spacing w:before="30" w:after="30" w:line="264" w:lineRule="auto"/>
            </w:pPr>
            <w:r>
              <w:rPr>
                <w:rFonts w:ascii="Times New Roman" w:hAnsi="Times New Roman"/>
                <w:b/>
                <w:sz w:val="17"/>
              </w:rPr>
              <w:t>ORM / Parameterised Queries</w:t>
            </w:r>
          </w:p>
        </w:tc>
        <w:tc>
          <w:tcPr>
            <w:tcW w:w="56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4A327A5" w14:textId="77777777" w:rsidR="00474DBA" w:rsidRDefault="00776C4A">
            <w:pPr>
              <w:spacing w:before="30" w:after="30" w:line="264" w:lineRule="auto"/>
            </w:pPr>
            <w:r>
              <w:rPr>
                <w:rFonts w:ascii="Times New Roman" w:hAnsi="Times New Roman"/>
                <w:sz w:val="17"/>
              </w:rPr>
              <w:t>Reduces the risk of SQL injection</w:t>
            </w:r>
          </w:p>
        </w:tc>
      </w:tr>
      <w:tr w:rsidR="00474DBA" w14:paraId="7905BDB0" w14:textId="77777777">
        <w:trPr>
          <w:jc w:val="center"/>
        </w:trPr>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CFACB27" w14:textId="77777777" w:rsidR="00474DBA" w:rsidRDefault="00776C4A">
            <w:pPr>
              <w:spacing w:before="30" w:after="30" w:line="264" w:lineRule="auto"/>
            </w:pPr>
            <w:r>
              <w:rPr>
                <w:rFonts w:ascii="Times New Roman" w:hAnsi="Times New Roman"/>
                <w:b/>
                <w:sz w:val="17"/>
              </w:rPr>
              <w:t>Git Feature Branches + Pull Requests</w:t>
            </w:r>
          </w:p>
        </w:tc>
        <w:tc>
          <w:tcPr>
            <w:tcW w:w="56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C508B88" w14:textId="77777777" w:rsidR="00474DBA" w:rsidRDefault="00776C4A">
            <w:pPr>
              <w:spacing w:before="30" w:after="30" w:line="264" w:lineRule="auto"/>
            </w:pPr>
            <w:r>
              <w:rPr>
                <w:rFonts w:ascii="Times New Roman" w:hAnsi="Times New Roman"/>
                <w:sz w:val="17"/>
              </w:rPr>
              <w:t>Prevents unreviewed or unstable code from directly reaching the main branch</w:t>
            </w:r>
          </w:p>
        </w:tc>
      </w:tr>
      <w:tr w:rsidR="00474DBA" w14:paraId="3A6E803C" w14:textId="77777777">
        <w:trPr>
          <w:jc w:val="center"/>
        </w:trPr>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C4B0E9B" w14:textId="77777777" w:rsidR="00474DBA" w:rsidRDefault="00776C4A">
            <w:pPr>
              <w:spacing w:before="30" w:after="30" w:line="264" w:lineRule="auto"/>
            </w:pPr>
            <w:r>
              <w:rPr>
                <w:rFonts w:ascii="Times New Roman" w:hAnsi="Times New Roman"/>
                <w:b/>
                <w:sz w:val="17"/>
              </w:rPr>
              <w:t>pg_dump Backups</w:t>
            </w:r>
          </w:p>
        </w:tc>
        <w:tc>
          <w:tcPr>
            <w:tcW w:w="56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67C5250" w14:textId="77777777" w:rsidR="00474DBA" w:rsidRDefault="00776C4A">
            <w:pPr>
              <w:spacing w:before="30" w:after="30" w:line="264" w:lineRule="auto"/>
            </w:pPr>
            <w:r>
              <w:rPr>
                <w:rFonts w:ascii="Times New Roman" w:hAnsi="Times New Roman"/>
                <w:sz w:val="17"/>
              </w:rPr>
              <w:t>Protects against database data loss</w:t>
            </w:r>
          </w:p>
        </w:tc>
      </w:tr>
      <w:tr w:rsidR="00474DBA" w14:paraId="3C773FB5" w14:textId="77777777">
        <w:trPr>
          <w:jc w:val="center"/>
        </w:trPr>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C3A47FA" w14:textId="77777777" w:rsidR="00474DBA" w:rsidRDefault="00776C4A">
            <w:pPr>
              <w:spacing w:before="30" w:after="30" w:line="264" w:lineRule="auto"/>
            </w:pPr>
            <w:r>
              <w:rPr>
                <w:rFonts w:ascii="Times New Roman" w:hAnsi="Times New Roman"/>
                <w:b/>
                <w:sz w:val="17"/>
              </w:rPr>
              <w:t>Separate Test Database / In-Memory SQLite</w:t>
            </w:r>
          </w:p>
        </w:tc>
        <w:tc>
          <w:tcPr>
            <w:tcW w:w="56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2E814EB" w14:textId="77777777" w:rsidR="00474DBA" w:rsidRDefault="00776C4A">
            <w:pPr>
              <w:spacing w:before="30" w:after="30" w:line="264" w:lineRule="auto"/>
            </w:pPr>
            <w:r>
              <w:rPr>
                <w:rFonts w:ascii="Times New Roman" w:hAnsi="Times New Roman"/>
                <w:sz w:val="17"/>
              </w:rPr>
              <w:t>Reduces the risk of tests affecting production data</w:t>
            </w:r>
          </w:p>
        </w:tc>
      </w:tr>
      <w:tr w:rsidR="00474DBA" w14:paraId="50082B76" w14:textId="77777777">
        <w:trPr>
          <w:jc w:val="center"/>
        </w:trPr>
        <w:tc>
          <w:tcPr>
            <w:tcW w:w="351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5D3CF68" w14:textId="77777777" w:rsidR="00474DBA" w:rsidRDefault="00776C4A">
            <w:pPr>
              <w:spacing w:before="30" w:after="30" w:line="264" w:lineRule="auto"/>
            </w:pPr>
            <w:r>
              <w:rPr>
                <w:rFonts w:ascii="Times New Roman" w:hAnsi="Times New Roman"/>
                <w:b/>
                <w:sz w:val="17"/>
              </w:rPr>
              <w:t>Role-Based Access</w:t>
            </w:r>
          </w:p>
        </w:tc>
        <w:tc>
          <w:tcPr>
            <w:tcW w:w="5669"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C89BA6" w14:textId="77777777" w:rsidR="00474DBA" w:rsidRDefault="00776C4A">
            <w:pPr>
              <w:spacing w:before="30" w:after="30" w:line="264" w:lineRule="auto"/>
            </w:pPr>
            <w:r>
              <w:rPr>
                <w:rFonts w:ascii="Times New Roman" w:hAnsi="Times New Roman"/>
                <w:sz w:val="17"/>
              </w:rPr>
              <w:t>Restricts users from accessing features that are not permitted for their role</w:t>
            </w:r>
          </w:p>
        </w:tc>
      </w:tr>
    </w:tbl>
    <w:p w14:paraId="647826E1" w14:textId="77777777" w:rsidR="00474DBA" w:rsidRDefault="00776C4A">
      <w:pPr>
        <w:spacing w:before="40" w:after="120"/>
        <w:jc w:val="center"/>
      </w:pPr>
      <w:r>
        <w:rPr>
          <w:rFonts w:ascii="Times New Roman" w:hAnsi="Times New Roman"/>
          <w:i/>
          <w:sz w:val="19"/>
        </w:rPr>
        <w:t>Table 6.1 – Digital Safeguards Used</w:t>
      </w:r>
    </w:p>
    <w:p w14:paraId="70787DD8" w14:textId="77777777" w:rsidR="00474DBA" w:rsidRDefault="00776C4A">
      <w:pPr>
        <w:spacing w:after="70"/>
        <w:jc w:val="both"/>
      </w:pPr>
      <w:r>
        <w:rPr>
          <w:rFonts w:ascii="Times New Roman" w:hAnsi="Times New Roman"/>
        </w:rPr>
        <w:t>The above safety procedures and digital safeguards helped maintain confidentiality, integrity, availability, and controlled access throughout the software development process.</w:t>
      </w:r>
    </w:p>
    <w:p w14:paraId="5980CE30" w14:textId="77777777" w:rsidR="00474DBA" w:rsidRDefault="00776C4A">
      <w:pPr>
        <w:spacing w:before="280" w:after="120"/>
      </w:pPr>
      <w:r>
        <w:rPr>
          <w:rFonts w:ascii="Times New Roman" w:hAnsi="Times New Roman"/>
          <w:b/>
          <w:sz w:val="30"/>
        </w:rPr>
        <w:t>Chapter 7: Particulars of Practical Experiences in Industry / Organization</w:t>
      </w:r>
    </w:p>
    <w:p w14:paraId="3D72F80E" w14:textId="77777777" w:rsidR="00474DBA" w:rsidRDefault="00776C4A">
      <w:pPr>
        <w:spacing w:after="70"/>
        <w:jc w:val="both"/>
      </w:pPr>
      <w:r>
        <w:rPr>
          <w:rFonts w:ascii="Times New Roman" w:hAnsi="Times New Roman"/>
        </w:rPr>
        <w:t>The internship provided progressive hands-on experience, beginning with fundamental UI development and progressing to backend development, database integration, API testing, and complete application workflows. The major technologies and practices learned during the internship include:</w:t>
      </w:r>
    </w:p>
    <w:p w14:paraId="7EA30B25" w14:textId="77777777" w:rsidR="00474DBA" w:rsidRDefault="00776C4A">
      <w:pPr>
        <w:spacing w:after="40"/>
        <w:ind w:left="360"/>
        <w:jc w:val="both"/>
      </w:pPr>
      <w:r>
        <w:rPr>
          <w:rFonts w:ascii="Times New Roman" w:hAnsi="Times New Roman"/>
          <w:b/>
        </w:rPr>
        <w:t xml:space="preserve">• </w:t>
      </w:r>
      <w:r>
        <w:rPr>
          <w:rFonts w:ascii="Times New Roman" w:hAnsi="Times New Roman"/>
        </w:rPr>
        <w:t>HTML5, CSS3 and Responsive Design – semantic structure, styling, Flexbox, CSS Grid and media queries.</w:t>
      </w:r>
    </w:p>
    <w:p w14:paraId="4FEF9762" w14:textId="77777777" w:rsidR="00474DBA" w:rsidRDefault="00776C4A">
      <w:pPr>
        <w:spacing w:after="40"/>
        <w:ind w:left="360"/>
        <w:jc w:val="both"/>
      </w:pPr>
      <w:r>
        <w:rPr>
          <w:rFonts w:ascii="Times New Roman" w:hAnsi="Times New Roman"/>
          <w:b/>
        </w:rPr>
        <w:t xml:space="preserve">• </w:t>
      </w:r>
      <w:r>
        <w:rPr>
          <w:rFonts w:ascii="Times New Roman" w:hAnsi="Times New Roman"/>
        </w:rPr>
        <w:t>React.js – functional components, props, useState and useEffect.</w:t>
      </w:r>
    </w:p>
    <w:p w14:paraId="358F57B4" w14:textId="77777777" w:rsidR="00474DBA" w:rsidRDefault="00776C4A">
      <w:pPr>
        <w:spacing w:after="40"/>
        <w:ind w:left="360"/>
        <w:jc w:val="both"/>
      </w:pPr>
      <w:r>
        <w:rPr>
          <w:rFonts w:ascii="Times New Roman" w:hAnsi="Times New Roman"/>
          <w:b/>
        </w:rPr>
        <w:t xml:space="preserve">• </w:t>
      </w:r>
      <w:r>
        <w:rPr>
          <w:rFonts w:ascii="Times New Roman" w:hAnsi="Times New Roman"/>
        </w:rPr>
        <w:t>Python and Flask – route handling, blueprints and application structuring.</w:t>
      </w:r>
    </w:p>
    <w:p w14:paraId="57246AB5" w14:textId="77777777" w:rsidR="00474DBA" w:rsidRDefault="00776C4A">
      <w:pPr>
        <w:spacing w:after="40"/>
        <w:ind w:left="360"/>
        <w:jc w:val="both"/>
      </w:pPr>
      <w:r>
        <w:rPr>
          <w:rFonts w:ascii="Times New Roman" w:hAnsi="Times New Roman"/>
          <w:b/>
        </w:rPr>
        <w:t xml:space="preserve">• </w:t>
      </w:r>
      <w:r>
        <w:rPr>
          <w:rFonts w:ascii="Times New Roman" w:hAnsi="Times New Roman"/>
        </w:rPr>
        <w:t>PostgreSQL and Flask-SQLAlchemy – database schema design, relationships and ORM queries.</w:t>
      </w:r>
    </w:p>
    <w:p w14:paraId="2B1E852F" w14:textId="77777777" w:rsidR="00474DBA" w:rsidRDefault="00776C4A">
      <w:pPr>
        <w:spacing w:after="40"/>
        <w:ind w:left="360"/>
        <w:jc w:val="both"/>
      </w:pPr>
      <w:r>
        <w:rPr>
          <w:rFonts w:ascii="Times New Roman" w:hAnsi="Times New Roman"/>
          <w:b/>
        </w:rPr>
        <w:t xml:space="preserve">• </w:t>
      </w:r>
      <w:r>
        <w:rPr>
          <w:rFonts w:ascii="Times New Roman" w:hAnsi="Times New Roman"/>
        </w:rPr>
        <w:t>REST APIs – API design and frontend consumption using Axios/fetch.</w:t>
      </w:r>
    </w:p>
    <w:p w14:paraId="4CE83756" w14:textId="77777777" w:rsidR="00474DBA" w:rsidRDefault="00776C4A">
      <w:pPr>
        <w:spacing w:after="40"/>
        <w:ind w:left="360"/>
        <w:jc w:val="both"/>
      </w:pPr>
      <w:r>
        <w:rPr>
          <w:rFonts w:ascii="Times New Roman" w:hAnsi="Times New Roman"/>
          <w:b/>
        </w:rPr>
        <w:t xml:space="preserve">• </w:t>
      </w:r>
      <w:r>
        <w:rPr>
          <w:rFonts w:ascii="Times New Roman" w:hAnsi="Times New Roman"/>
        </w:rPr>
        <w:t>Postman – endpoint testing, environment variables and collections.</w:t>
      </w:r>
    </w:p>
    <w:p w14:paraId="039FC13A" w14:textId="77777777" w:rsidR="00474DBA" w:rsidRDefault="00776C4A">
      <w:pPr>
        <w:spacing w:after="40"/>
        <w:ind w:left="360"/>
        <w:jc w:val="both"/>
      </w:pPr>
      <w:r>
        <w:rPr>
          <w:rFonts w:ascii="Times New Roman" w:hAnsi="Times New Roman"/>
          <w:b/>
        </w:rPr>
        <w:t xml:space="preserve">• </w:t>
      </w:r>
      <w:r>
        <w:rPr>
          <w:rFonts w:ascii="Times New Roman" w:hAnsi="Times New Roman"/>
        </w:rPr>
        <w:t>pgAdmin 4 – table design, query execution and database inspection.</w:t>
      </w:r>
    </w:p>
    <w:p w14:paraId="22C47F86" w14:textId="77777777" w:rsidR="00474DBA" w:rsidRDefault="00776C4A">
      <w:pPr>
        <w:spacing w:after="40"/>
        <w:ind w:left="360"/>
        <w:jc w:val="both"/>
      </w:pPr>
      <w:r>
        <w:rPr>
          <w:rFonts w:ascii="Times New Roman" w:hAnsi="Times New Roman"/>
          <w:b/>
        </w:rPr>
        <w:t xml:space="preserve">• </w:t>
      </w:r>
      <w:r>
        <w:rPr>
          <w:rFonts w:ascii="Times New Roman" w:hAnsi="Times New Roman"/>
        </w:rPr>
        <w:t>Git and GitHub – branching, commits, pull requests and merge conflict resolution.</w:t>
      </w:r>
    </w:p>
    <w:p w14:paraId="675D0D05" w14:textId="77777777" w:rsidR="00474DBA" w:rsidRDefault="00776C4A">
      <w:pPr>
        <w:spacing w:before="200" w:after="60"/>
      </w:pPr>
      <w:r>
        <w:rPr>
          <w:rFonts w:ascii="Times New Roman" w:hAnsi="Times New Roman"/>
          <w:b/>
          <w:sz w:val="25"/>
        </w:rPr>
        <w:t>7.1 Frontend Experience: HTML5, CSS3 and Responsive Design</w:t>
      </w:r>
    </w:p>
    <w:p w14:paraId="77C974BF" w14:textId="77777777" w:rsidR="00474DBA" w:rsidRDefault="00776C4A">
      <w:pPr>
        <w:spacing w:after="70"/>
        <w:jc w:val="both"/>
      </w:pPr>
      <w:r>
        <w:rPr>
          <w:rFonts w:ascii="Times New Roman" w:hAnsi="Times New Roman"/>
        </w:rPr>
        <w:t>The first phase of the internship focused on developing static web pages using semantic HTML5 elements such as &lt;header&gt;, &lt;nav&gt;, &lt;main&gt;, &lt;section&gt;, and &lt;footer&gt;. CSS3 was then used to style the pages and create responsive layouts. Flexbox and CSS Grid were used to arrange page elements, while media queries were applied to adapt layouts for smaller screens.</w:t>
      </w:r>
    </w:p>
    <w:tbl>
      <w:tblPr>
        <w:tblW w:w="0" w:type="auto"/>
        <w:jc w:val="center"/>
        <w:tblLayout w:type="fixed"/>
        <w:tblLook w:val="04A0" w:firstRow="1" w:lastRow="0" w:firstColumn="1" w:lastColumn="0" w:noHBand="0" w:noVBand="1"/>
      </w:tblPr>
      <w:tblGrid>
        <w:gridCol w:w="9184"/>
      </w:tblGrid>
      <w:tr w:rsidR="00474DBA" w14:paraId="776AAF1B"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0690ADDD" w14:textId="77777777" w:rsidR="00474DBA" w:rsidRDefault="00776C4A">
            <w:pPr>
              <w:spacing w:after="0" w:line="252" w:lineRule="auto"/>
            </w:pPr>
            <w:r>
              <w:rPr>
                <w:rFonts w:ascii="Courier New" w:hAnsi="Courier New"/>
                <w:color w:val="111827"/>
                <w:sz w:val="17"/>
              </w:rPr>
              <w:t>.cards {</w:t>
            </w:r>
            <w:r>
              <w:rPr>
                <w:rFonts w:ascii="Courier New" w:hAnsi="Courier New"/>
                <w:color w:val="111827"/>
                <w:sz w:val="17"/>
              </w:rPr>
              <w:br/>
              <w:t xml:space="preserve">    display: grid;</w:t>
            </w:r>
            <w:r>
              <w:rPr>
                <w:rFonts w:ascii="Courier New" w:hAnsi="Courier New"/>
                <w:color w:val="111827"/>
                <w:sz w:val="17"/>
              </w:rPr>
              <w:br/>
              <w:t xml:space="preserve">    grid-template-columns: repeat(auto-fit, minmax(240px, 1fr));</w:t>
            </w:r>
            <w:r>
              <w:rPr>
                <w:rFonts w:ascii="Courier New" w:hAnsi="Courier New"/>
                <w:color w:val="111827"/>
                <w:sz w:val="17"/>
              </w:rPr>
              <w:br/>
            </w:r>
            <w:r>
              <w:rPr>
                <w:rFonts w:ascii="Courier New" w:hAnsi="Courier New"/>
                <w:color w:val="111827"/>
                <w:sz w:val="17"/>
              </w:rPr>
              <w:t xml:space="preserve">    gap: 16px;</w:t>
            </w:r>
            <w:r>
              <w:rPr>
                <w:rFonts w:ascii="Courier New" w:hAnsi="Courier New"/>
                <w:color w:val="111827"/>
                <w:sz w:val="17"/>
              </w:rPr>
              <w:br/>
              <w:t>}</w:t>
            </w:r>
            <w:r>
              <w:rPr>
                <w:rFonts w:ascii="Courier New" w:hAnsi="Courier New"/>
                <w:color w:val="111827"/>
                <w:sz w:val="17"/>
              </w:rPr>
              <w:br/>
              <w:t>@media (max-width: 600px) {</w:t>
            </w:r>
            <w:r>
              <w:rPr>
                <w:rFonts w:ascii="Courier New" w:hAnsi="Courier New"/>
                <w:color w:val="111827"/>
                <w:sz w:val="17"/>
              </w:rPr>
              <w:br/>
              <w:t xml:space="preserve">    .navbar {</w:t>
            </w:r>
            <w:r>
              <w:rPr>
                <w:rFonts w:ascii="Courier New" w:hAnsi="Courier New"/>
                <w:color w:val="111827"/>
                <w:sz w:val="17"/>
              </w:rPr>
              <w:br/>
              <w:t xml:space="preserve">        flex-direction: column;</w:t>
            </w:r>
            <w:r>
              <w:rPr>
                <w:rFonts w:ascii="Courier New" w:hAnsi="Courier New"/>
                <w:color w:val="111827"/>
                <w:sz w:val="17"/>
              </w:rPr>
              <w:br/>
              <w:t xml:space="preserve">    }</w:t>
            </w:r>
            <w:r>
              <w:rPr>
                <w:rFonts w:ascii="Courier New" w:hAnsi="Courier New"/>
                <w:color w:val="111827"/>
                <w:sz w:val="17"/>
              </w:rPr>
              <w:br/>
              <w:t>}</w:t>
            </w:r>
          </w:p>
        </w:tc>
      </w:tr>
    </w:tbl>
    <w:p w14:paraId="52CC8503" w14:textId="77777777" w:rsidR="00474DBA" w:rsidRDefault="00776C4A">
      <w:pPr>
        <w:spacing w:before="40" w:after="120"/>
        <w:jc w:val="center"/>
      </w:pPr>
      <w:r>
        <w:rPr>
          <w:rFonts w:ascii="Times New Roman" w:hAnsi="Times New Roman"/>
          <w:i/>
          <w:sz w:val="19"/>
        </w:rPr>
        <w:t>Listing 7.1 – Responsive Card Grid Using CSS Grid</w:t>
      </w:r>
    </w:p>
    <w:p w14:paraId="0B1794A4" w14:textId="77777777" w:rsidR="00474DBA" w:rsidRDefault="00776C4A">
      <w:pPr>
        <w:spacing w:after="70"/>
        <w:jc w:val="both"/>
      </w:pPr>
      <w:r>
        <w:rPr>
          <w:rFonts w:ascii="Times New Roman" w:hAnsi="Times New Roman"/>
        </w:rPr>
        <w:t>This practical work helped in understanding how a website can maintain usability and visual consistency across different screen sizes.</w:t>
      </w:r>
    </w:p>
    <w:p w14:paraId="22AE152C" w14:textId="77777777" w:rsidR="00474DBA" w:rsidRDefault="00776C4A">
      <w:pPr>
        <w:spacing w:before="200" w:after="60"/>
      </w:pPr>
      <w:r>
        <w:rPr>
          <w:rFonts w:ascii="Times New Roman" w:hAnsi="Times New Roman"/>
          <w:b/>
          <w:sz w:val="25"/>
        </w:rPr>
        <w:t>7.2 React.js Experience</w:t>
      </w:r>
    </w:p>
    <w:p w14:paraId="0B6EF84D" w14:textId="77777777" w:rsidR="00474DBA" w:rsidRDefault="00776C4A">
      <w:pPr>
        <w:spacing w:after="70"/>
        <w:jc w:val="both"/>
      </w:pPr>
      <w:r>
        <w:rPr>
          <w:rFonts w:ascii="Times New Roman" w:hAnsi="Times New Roman"/>
        </w:rPr>
        <w:t>React.js introduced a component-based approach to frontend development. The interface was divided into reusable components such as Navbar, RequestCard, RequestForm, and StatusBadge. Data was passed between components using props. An important learning area was handling asynchronous data. The application displayed a loading state while waiting for the API response and then displayed either the received data or an error message.</w:t>
      </w:r>
    </w:p>
    <w:p w14:paraId="3B38681B" w14:textId="77777777" w:rsidR="00474DBA" w:rsidRDefault="00776C4A">
      <w:pPr>
        <w:spacing w:before="200" w:after="60"/>
      </w:pPr>
      <w:r>
        <w:rPr>
          <w:rFonts w:ascii="Times New Roman" w:hAnsi="Times New Roman"/>
          <w:b/>
          <w:sz w:val="25"/>
        </w:rPr>
        <w:t>7.3 Backend Experience: Python and Flask</w:t>
      </w:r>
    </w:p>
    <w:p w14:paraId="7DFEAE3E" w14:textId="77777777" w:rsidR="00474DBA" w:rsidRDefault="00776C4A">
      <w:pPr>
        <w:spacing w:after="70"/>
        <w:jc w:val="both"/>
      </w:pPr>
      <w:r>
        <w:rPr>
          <w:rFonts w:ascii="Times New Roman" w:hAnsi="Times New Roman"/>
        </w:rPr>
        <w:t>On the backend, practical experience was gained in understanding how Flask maps URLs to Python functions, reads JSON request bodies using request.get_json(), and returns JSON responses using jsonify(). As the number of routes increased, Flask Blueprints were used to organise related routes into separate modules. The Application Factory Pattern was also introduced to create the Flask application with different configurations for development and testing. This approach improved understanding of backend applica</w:t>
      </w:r>
      <w:r>
        <w:rPr>
          <w:rFonts w:ascii="Times New Roman" w:hAnsi="Times New Roman"/>
        </w:rPr>
        <w:t>tion structure, modularity, and maintainability.</w:t>
      </w:r>
    </w:p>
    <w:p w14:paraId="2E6F89F1" w14:textId="77777777" w:rsidR="00474DBA" w:rsidRDefault="00776C4A">
      <w:pPr>
        <w:spacing w:before="200" w:after="60"/>
      </w:pPr>
      <w:r>
        <w:rPr>
          <w:rFonts w:ascii="Times New Roman" w:hAnsi="Times New Roman"/>
          <w:b/>
          <w:sz w:val="25"/>
        </w:rPr>
        <w:t>7.4 Database Experience: PostgreSQL and SQLAlchemy</w:t>
      </w:r>
    </w:p>
    <w:p w14:paraId="080BC17D" w14:textId="77777777" w:rsidR="00474DBA" w:rsidRDefault="00776C4A">
      <w:pPr>
        <w:spacing w:after="70"/>
        <w:jc w:val="both"/>
      </w:pPr>
      <w:r>
        <w:rPr>
          <w:rFonts w:ascii="Times New Roman" w:hAnsi="Times New Roman"/>
        </w:rPr>
        <w:t>Working with PostgreSQL provided practical knowledge of database design and data integrity. Primary keys, foreign keys, unique constraints, and NOT NULL constraints were used to maintain consistent data. Relationships such as one category having many requests were modelled using foreign keys and SQLAlchemy's relationship() functionality. SQL queries were first practised using the pgAdmin Query Tool and were then implemented as ORM queries using SQLAlchemy.</w:t>
      </w:r>
    </w:p>
    <w:tbl>
      <w:tblPr>
        <w:tblW w:w="0" w:type="auto"/>
        <w:jc w:val="center"/>
        <w:tblLayout w:type="fixed"/>
        <w:tblLook w:val="04A0" w:firstRow="1" w:lastRow="0" w:firstColumn="1" w:lastColumn="0" w:noHBand="0" w:noVBand="1"/>
      </w:tblPr>
      <w:tblGrid>
        <w:gridCol w:w="9184"/>
      </w:tblGrid>
      <w:tr w:rsidR="00474DBA" w14:paraId="1E716BF5"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460A9135" w14:textId="77777777" w:rsidR="00474DBA" w:rsidRDefault="00776C4A">
            <w:pPr>
              <w:spacing w:after="0" w:line="252" w:lineRule="auto"/>
            </w:pPr>
            <w:r>
              <w:rPr>
                <w:rFonts w:ascii="Courier New" w:hAnsi="Courier New"/>
                <w:color w:val="111827"/>
                <w:sz w:val="17"/>
              </w:rPr>
              <w:t>SELECT</w:t>
            </w:r>
            <w:r>
              <w:rPr>
                <w:rFonts w:ascii="Courier New" w:hAnsi="Courier New"/>
                <w:color w:val="111827"/>
                <w:sz w:val="17"/>
              </w:rPr>
              <w:br/>
              <w:t xml:space="preserve">    r.id,</w:t>
            </w:r>
            <w:r>
              <w:rPr>
                <w:rFonts w:ascii="Courier New" w:hAnsi="Courier New"/>
                <w:color w:val="111827"/>
                <w:sz w:val="17"/>
              </w:rPr>
              <w:br/>
              <w:t xml:space="preserve">    r.title,</w:t>
            </w:r>
            <w:r>
              <w:rPr>
                <w:rFonts w:ascii="Courier New" w:hAnsi="Courier New"/>
                <w:color w:val="111827"/>
                <w:sz w:val="17"/>
              </w:rPr>
              <w:br/>
              <w:t xml:space="preserve">    c.name AS category,</w:t>
            </w:r>
            <w:r>
              <w:rPr>
                <w:rFonts w:ascii="Courier New" w:hAnsi="Courier New"/>
                <w:color w:val="111827"/>
                <w:sz w:val="17"/>
              </w:rPr>
              <w:br/>
              <w:t xml:space="preserve">    r.status</w:t>
            </w:r>
            <w:r>
              <w:rPr>
                <w:rFonts w:ascii="Courier New" w:hAnsi="Courier New"/>
                <w:color w:val="111827"/>
                <w:sz w:val="17"/>
              </w:rPr>
              <w:br/>
              <w:t>FROM requests r</w:t>
            </w:r>
            <w:r>
              <w:rPr>
                <w:rFonts w:ascii="Courier New" w:hAnsi="Courier New"/>
                <w:color w:val="111827"/>
                <w:sz w:val="17"/>
              </w:rPr>
              <w:br/>
              <w:t>JOIN categories c ON c.id = r.category_id</w:t>
            </w:r>
            <w:r>
              <w:rPr>
                <w:rFonts w:ascii="Courier New" w:hAnsi="Courier New"/>
                <w:color w:val="111827"/>
                <w:sz w:val="17"/>
              </w:rPr>
              <w:br/>
              <w:t>WHERE r.status = 'Open'</w:t>
            </w:r>
            <w:r>
              <w:rPr>
                <w:rFonts w:ascii="Courier New" w:hAnsi="Courier New"/>
                <w:color w:val="111827"/>
                <w:sz w:val="17"/>
              </w:rPr>
              <w:br/>
              <w:t>ORDER BY r.created_at DESC;</w:t>
            </w:r>
          </w:p>
        </w:tc>
      </w:tr>
    </w:tbl>
    <w:p w14:paraId="00475758" w14:textId="77777777" w:rsidR="00474DBA" w:rsidRDefault="00776C4A">
      <w:pPr>
        <w:spacing w:before="40" w:after="120"/>
        <w:jc w:val="center"/>
      </w:pPr>
      <w:r>
        <w:rPr>
          <w:rFonts w:ascii="Times New Roman" w:hAnsi="Times New Roman"/>
          <w:i/>
          <w:sz w:val="19"/>
        </w:rPr>
        <w:t>Listing 7.3 – Example JOIN Query Run in pgAdmin 4</w:t>
      </w:r>
    </w:p>
    <w:p w14:paraId="4BEE8D6E" w14:textId="77777777" w:rsidR="00474DBA" w:rsidRDefault="00776C4A">
      <w:pPr>
        <w:spacing w:after="70"/>
        <w:jc w:val="both"/>
      </w:pPr>
      <w:r>
        <w:rPr>
          <w:rFonts w:ascii="Times New Roman" w:hAnsi="Times New Roman"/>
        </w:rPr>
        <w:t>This practical work helped in understanding how related records can be retrieved and filtered from multiple database tables.</w:t>
      </w:r>
    </w:p>
    <w:p w14:paraId="19B4933A" w14:textId="77777777" w:rsidR="00474DBA" w:rsidRDefault="00776C4A">
      <w:pPr>
        <w:spacing w:before="200" w:after="60"/>
      </w:pPr>
      <w:r>
        <w:rPr>
          <w:rFonts w:ascii="Times New Roman" w:hAnsi="Times New Roman"/>
          <w:b/>
          <w:sz w:val="25"/>
        </w:rPr>
        <w:t>7.5 Integration Experience: CORS and Axios</w:t>
      </w:r>
    </w:p>
    <w:p w14:paraId="3F80C6E7" w14:textId="77777777" w:rsidR="00474DBA" w:rsidRDefault="00776C4A">
      <w:pPr>
        <w:spacing w:after="70"/>
        <w:jc w:val="both"/>
      </w:pPr>
      <w:r>
        <w:rPr>
          <w:rFonts w:ascii="Times New Roman" w:hAnsi="Times New Roman"/>
        </w:rPr>
        <w:t>During frontend-backend integration, the React application running on one port attempted to communicate with the Flask API running on another port. The browser initially blocked the request because of the same-origin policy. The issue was resolved by configuring Flask-CORS on the backend and sending the appropriate headers. This provided practical understanding of browser security, Cross-Origin Resource Sharing, and frontend-backend communication.</w:t>
      </w:r>
    </w:p>
    <w:p w14:paraId="4A5B538D" w14:textId="77777777" w:rsidR="00474DBA" w:rsidRDefault="00776C4A">
      <w:pPr>
        <w:spacing w:before="200" w:after="60"/>
      </w:pPr>
      <w:r>
        <w:rPr>
          <w:rFonts w:ascii="Times New Roman" w:hAnsi="Times New Roman"/>
          <w:b/>
          <w:sz w:val="25"/>
        </w:rPr>
        <w:t>7.6 Flask &amp; Database CRUD Operations</w:t>
      </w:r>
    </w:p>
    <w:p w14:paraId="2CA11493" w14:textId="77777777" w:rsidR="00474DBA" w:rsidRDefault="00776C4A">
      <w:pPr>
        <w:spacing w:after="70"/>
        <w:jc w:val="both"/>
      </w:pPr>
      <w:r>
        <w:rPr>
          <w:rFonts w:ascii="Times New Roman" w:hAnsi="Times New Roman"/>
        </w:rPr>
        <w:t>A core competency developed during the internship was implementing complete CRUD (Create, Read, Update, Delete) operations using Python Flask and PostgreSQL. These four operations form the foundation of many business applications.</w:t>
      </w:r>
    </w:p>
    <w:tbl>
      <w:tblPr>
        <w:tblW w:w="0" w:type="auto"/>
        <w:jc w:val="center"/>
        <w:tblLayout w:type="fixed"/>
        <w:tblLook w:val="04A0" w:firstRow="1" w:lastRow="0" w:firstColumn="1" w:lastColumn="0" w:noHBand="0" w:noVBand="1"/>
      </w:tblPr>
      <w:tblGrid>
        <w:gridCol w:w="1247"/>
        <w:gridCol w:w="1361"/>
        <w:gridCol w:w="2721"/>
        <w:gridCol w:w="2608"/>
        <w:gridCol w:w="1247"/>
      </w:tblGrid>
      <w:tr w:rsidR="00474DBA" w14:paraId="5AF54001" w14:textId="77777777">
        <w:trPr>
          <w:jc w:val="center"/>
        </w:trPr>
        <w:tc>
          <w:tcPr>
            <w:tcW w:w="1247"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A9F28C3" w14:textId="77777777" w:rsidR="00474DBA" w:rsidRDefault="00776C4A">
            <w:pPr>
              <w:spacing w:before="40" w:after="40"/>
            </w:pPr>
            <w:r>
              <w:rPr>
                <w:rFonts w:ascii="Times New Roman" w:hAnsi="Times New Roman"/>
                <w:b/>
                <w:sz w:val="19"/>
              </w:rPr>
              <w:t>Operation</w:t>
            </w:r>
          </w:p>
        </w:tc>
        <w:tc>
          <w:tcPr>
            <w:tcW w:w="1361"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06EBA71F" w14:textId="77777777" w:rsidR="00474DBA" w:rsidRDefault="00776C4A">
            <w:pPr>
              <w:spacing w:before="40" w:after="40"/>
            </w:pPr>
            <w:r>
              <w:rPr>
                <w:rFonts w:ascii="Times New Roman" w:hAnsi="Times New Roman"/>
                <w:b/>
                <w:sz w:val="19"/>
              </w:rPr>
              <w:t>HTTP Method</w:t>
            </w:r>
          </w:p>
        </w:tc>
        <w:tc>
          <w:tcPr>
            <w:tcW w:w="2721"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977016B" w14:textId="77777777" w:rsidR="00474DBA" w:rsidRDefault="00776C4A">
            <w:pPr>
              <w:spacing w:before="40" w:after="40"/>
            </w:pPr>
            <w:r>
              <w:rPr>
                <w:rFonts w:ascii="Times New Roman" w:hAnsi="Times New Roman"/>
                <w:b/>
                <w:sz w:val="19"/>
              </w:rPr>
              <w:t>Purpose</w:t>
            </w:r>
          </w:p>
        </w:tc>
        <w:tc>
          <w:tcPr>
            <w:tcW w:w="260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057E1F58" w14:textId="77777777" w:rsidR="00474DBA" w:rsidRDefault="00776C4A">
            <w:pPr>
              <w:spacing w:before="40" w:after="40"/>
            </w:pPr>
            <w:r>
              <w:rPr>
                <w:rFonts w:ascii="Times New Roman" w:hAnsi="Times New Roman"/>
                <w:b/>
                <w:sz w:val="19"/>
              </w:rPr>
              <w:t>Example Route</w:t>
            </w:r>
          </w:p>
        </w:tc>
        <w:tc>
          <w:tcPr>
            <w:tcW w:w="1247"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28532A8" w14:textId="77777777" w:rsidR="00474DBA" w:rsidRDefault="00776C4A">
            <w:pPr>
              <w:spacing w:before="40" w:after="40"/>
            </w:pPr>
            <w:r>
              <w:rPr>
                <w:rFonts w:ascii="Times New Roman" w:hAnsi="Times New Roman"/>
                <w:b/>
                <w:sz w:val="19"/>
              </w:rPr>
              <w:t>SQL</w:t>
            </w:r>
          </w:p>
        </w:tc>
      </w:tr>
      <w:tr w:rsidR="00474DBA" w14:paraId="7BB4A8AF" w14:textId="77777777">
        <w:trPr>
          <w:jc w:val="center"/>
        </w:trPr>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DA55290" w14:textId="77777777" w:rsidR="00474DBA" w:rsidRDefault="00776C4A">
            <w:pPr>
              <w:spacing w:before="30" w:after="30" w:line="264" w:lineRule="auto"/>
            </w:pPr>
            <w:r>
              <w:rPr>
                <w:rFonts w:ascii="Times New Roman" w:hAnsi="Times New Roman"/>
                <w:b/>
                <w:sz w:val="17"/>
              </w:rPr>
              <w:t>Create</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A5D1CE1" w14:textId="77777777" w:rsidR="00474DBA" w:rsidRDefault="00776C4A">
            <w:pPr>
              <w:spacing w:before="30" w:after="30" w:line="264" w:lineRule="auto"/>
            </w:pPr>
            <w:r>
              <w:rPr>
                <w:rFonts w:ascii="Times New Roman" w:hAnsi="Times New Roman"/>
                <w:sz w:val="17"/>
              </w:rPr>
              <w:t>POST</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129B0EB" w14:textId="77777777" w:rsidR="00474DBA" w:rsidRDefault="00776C4A">
            <w:pPr>
              <w:spacing w:before="30" w:after="30" w:line="264" w:lineRule="auto"/>
            </w:pPr>
            <w:r>
              <w:rPr>
                <w:rFonts w:ascii="Times New Roman" w:hAnsi="Times New Roman"/>
                <w:sz w:val="17"/>
              </w:rPr>
              <w:t>Insert a new record</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774DE4B" w14:textId="77777777" w:rsidR="00474DBA" w:rsidRDefault="00776C4A">
            <w:pPr>
              <w:spacing w:before="30" w:after="30" w:line="264" w:lineRule="auto"/>
            </w:pPr>
            <w:r>
              <w:rPr>
                <w:rFonts w:ascii="Times New Roman" w:hAnsi="Times New Roman"/>
                <w:sz w:val="17"/>
              </w:rPr>
              <w:t>/api/items</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980C28F" w14:textId="77777777" w:rsidR="00474DBA" w:rsidRDefault="00776C4A">
            <w:pPr>
              <w:spacing w:before="30" w:after="30" w:line="264" w:lineRule="auto"/>
            </w:pPr>
            <w:r>
              <w:rPr>
                <w:rFonts w:ascii="Times New Roman" w:hAnsi="Times New Roman"/>
                <w:sz w:val="17"/>
              </w:rPr>
              <w:t>INSERT</w:t>
            </w:r>
          </w:p>
        </w:tc>
      </w:tr>
      <w:tr w:rsidR="00474DBA" w14:paraId="3A597899" w14:textId="77777777">
        <w:trPr>
          <w:jc w:val="center"/>
        </w:trPr>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CB83F61" w14:textId="77777777" w:rsidR="00474DBA" w:rsidRDefault="00776C4A">
            <w:pPr>
              <w:spacing w:before="30" w:after="30" w:line="264" w:lineRule="auto"/>
            </w:pPr>
            <w:r>
              <w:rPr>
                <w:rFonts w:ascii="Times New Roman" w:hAnsi="Times New Roman"/>
                <w:b/>
                <w:sz w:val="17"/>
              </w:rPr>
              <w:t>Read</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364452E" w14:textId="77777777" w:rsidR="00474DBA" w:rsidRDefault="00776C4A">
            <w:pPr>
              <w:spacing w:before="30" w:after="30" w:line="264" w:lineRule="auto"/>
            </w:pPr>
            <w:r>
              <w:rPr>
                <w:rFonts w:ascii="Times New Roman" w:hAnsi="Times New Roman"/>
                <w:sz w:val="17"/>
              </w:rPr>
              <w:t>GET</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BEC07D" w14:textId="77777777" w:rsidR="00474DBA" w:rsidRDefault="00776C4A">
            <w:pPr>
              <w:spacing w:before="30" w:after="30" w:line="264" w:lineRule="auto"/>
            </w:pPr>
            <w:r>
              <w:rPr>
                <w:rFonts w:ascii="Times New Roman" w:hAnsi="Times New Roman"/>
                <w:sz w:val="17"/>
              </w:rPr>
              <w:t>Fetch one or multiple records</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8EB5FE4" w14:textId="77777777" w:rsidR="00474DBA" w:rsidRDefault="00776C4A">
            <w:pPr>
              <w:spacing w:before="30" w:after="30" w:line="264" w:lineRule="auto"/>
            </w:pPr>
            <w:r>
              <w:rPr>
                <w:rFonts w:ascii="Times New Roman" w:hAnsi="Times New Roman"/>
                <w:sz w:val="17"/>
              </w:rPr>
              <w:t>/api/items or /api/items/{id}</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8CA778E" w14:textId="77777777" w:rsidR="00474DBA" w:rsidRDefault="00776C4A">
            <w:pPr>
              <w:spacing w:before="30" w:after="30" w:line="264" w:lineRule="auto"/>
            </w:pPr>
            <w:r>
              <w:rPr>
                <w:rFonts w:ascii="Times New Roman" w:hAnsi="Times New Roman"/>
                <w:sz w:val="17"/>
              </w:rPr>
              <w:t>SELECT</w:t>
            </w:r>
          </w:p>
        </w:tc>
      </w:tr>
      <w:tr w:rsidR="00474DBA" w14:paraId="20C3B8EA" w14:textId="77777777">
        <w:trPr>
          <w:jc w:val="center"/>
        </w:trPr>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57462A5" w14:textId="77777777" w:rsidR="00474DBA" w:rsidRDefault="00776C4A">
            <w:pPr>
              <w:spacing w:before="30" w:after="30" w:line="264" w:lineRule="auto"/>
            </w:pPr>
            <w:r>
              <w:rPr>
                <w:rFonts w:ascii="Times New Roman" w:hAnsi="Times New Roman"/>
                <w:b/>
                <w:sz w:val="17"/>
              </w:rPr>
              <w:t>Update</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CF91E59" w14:textId="77777777" w:rsidR="00474DBA" w:rsidRDefault="00776C4A">
            <w:pPr>
              <w:spacing w:before="30" w:after="30" w:line="264" w:lineRule="auto"/>
            </w:pPr>
            <w:r>
              <w:rPr>
                <w:rFonts w:ascii="Times New Roman" w:hAnsi="Times New Roman"/>
                <w:sz w:val="17"/>
              </w:rPr>
              <w:t>PUT / PATCH</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C0DFDF8" w14:textId="77777777" w:rsidR="00474DBA" w:rsidRDefault="00776C4A">
            <w:pPr>
              <w:spacing w:before="30" w:after="30" w:line="264" w:lineRule="auto"/>
            </w:pPr>
            <w:r>
              <w:rPr>
                <w:rFonts w:ascii="Times New Roman" w:hAnsi="Times New Roman"/>
                <w:sz w:val="17"/>
              </w:rPr>
              <w:t>Modify an existing record</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FD4F16D" w14:textId="77777777" w:rsidR="00474DBA" w:rsidRDefault="00776C4A">
            <w:pPr>
              <w:spacing w:before="30" w:after="30" w:line="264" w:lineRule="auto"/>
            </w:pPr>
            <w:r>
              <w:rPr>
                <w:rFonts w:ascii="Times New Roman" w:hAnsi="Times New Roman"/>
                <w:sz w:val="17"/>
              </w:rPr>
              <w:t>/api/items/{id}</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73ED6CF" w14:textId="77777777" w:rsidR="00474DBA" w:rsidRDefault="00776C4A">
            <w:pPr>
              <w:spacing w:before="30" w:after="30" w:line="264" w:lineRule="auto"/>
            </w:pPr>
            <w:r>
              <w:rPr>
                <w:rFonts w:ascii="Times New Roman" w:hAnsi="Times New Roman"/>
                <w:sz w:val="17"/>
              </w:rPr>
              <w:t>UPDATE</w:t>
            </w:r>
          </w:p>
        </w:tc>
      </w:tr>
      <w:tr w:rsidR="00474DBA" w14:paraId="36E1978D" w14:textId="77777777">
        <w:trPr>
          <w:jc w:val="center"/>
        </w:trPr>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99AA33" w14:textId="77777777" w:rsidR="00474DBA" w:rsidRDefault="00776C4A">
            <w:pPr>
              <w:spacing w:before="30" w:after="30" w:line="264" w:lineRule="auto"/>
            </w:pPr>
            <w:r>
              <w:rPr>
                <w:rFonts w:ascii="Times New Roman" w:hAnsi="Times New Roman"/>
                <w:b/>
                <w:sz w:val="17"/>
              </w:rPr>
              <w:t>Delete</w:t>
            </w:r>
          </w:p>
        </w:tc>
        <w:tc>
          <w:tcPr>
            <w:tcW w:w="136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5231B0E" w14:textId="77777777" w:rsidR="00474DBA" w:rsidRDefault="00776C4A">
            <w:pPr>
              <w:spacing w:before="30" w:after="30" w:line="264" w:lineRule="auto"/>
            </w:pPr>
            <w:r>
              <w:rPr>
                <w:rFonts w:ascii="Times New Roman" w:hAnsi="Times New Roman"/>
                <w:sz w:val="17"/>
              </w:rPr>
              <w:t>DELETE</w:t>
            </w:r>
          </w:p>
        </w:tc>
        <w:tc>
          <w:tcPr>
            <w:tcW w:w="2721"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D1A839" w14:textId="77777777" w:rsidR="00474DBA" w:rsidRDefault="00776C4A">
            <w:pPr>
              <w:spacing w:before="30" w:after="30" w:line="264" w:lineRule="auto"/>
            </w:pPr>
            <w:r>
              <w:rPr>
                <w:rFonts w:ascii="Times New Roman" w:hAnsi="Times New Roman"/>
                <w:sz w:val="17"/>
              </w:rPr>
              <w:t>Remove a record</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C2F7F21" w14:textId="77777777" w:rsidR="00474DBA" w:rsidRDefault="00776C4A">
            <w:pPr>
              <w:spacing w:before="30" w:after="30" w:line="264" w:lineRule="auto"/>
            </w:pPr>
            <w:r>
              <w:rPr>
                <w:rFonts w:ascii="Times New Roman" w:hAnsi="Times New Roman"/>
                <w:sz w:val="17"/>
              </w:rPr>
              <w:t>/api/items/{id}</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52CE888" w14:textId="77777777" w:rsidR="00474DBA" w:rsidRDefault="00776C4A">
            <w:pPr>
              <w:spacing w:before="30" w:after="30" w:line="264" w:lineRule="auto"/>
            </w:pPr>
            <w:r>
              <w:rPr>
                <w:rFonts w:ascii="Times New Roman" w:hAnsi="Times New Roman"/>
                <w:sz w:val="17"/>
              </w:rPr>
              <w:t>DELETE</w:t>
            </w:r>
          </w:p>
        </w:tc>
      </w:tr>
    </w:tbl>
    <w:p w14:paraId="077FD684" w14:textId="77777777" w:rsidR="00474DBA" w:rsidRDefault="00776C4A">
      <w:pPr>
        <w:spacing w:before="40" w:after="120"/>
        <w:jc w:val="center"/>
      </w:pPr>
      <w:r>
        <w:rPr>
          <w:rFonts w:ascii="Times New Roman" w:hAnsi="Times New Roman"/>
          <w:i/>
          <w:sz w:val="19"/>
        </w:rPr>
        <w:t>Table 7.1 – CRUD Operations Mapped to HTTP Methods and SQL</w:t>
      </w:r>
    </w:p>
    <w:p w14:paraId="4E5534B5" w14:textId="77777777" w:rsidR="00474DBA" w:rsidRDefault="00776C4A">
      <w:pPr>
        <w:spacing w:after="70"/>
        <w:jc w:val="both"/>
      </w:pPr>
      <w:r>
        <w:rPr>
          <w:rFonts w:ascii="Times New Roman" w:hAnsi="Times New Roman"/>
        </w:rPr>
        <w:t>A recommended Flask project structure used for organising the application is shown below.</w:t>
      </w:r>
    </w:p>
    <w:tbl>
      <w:tblPr>
        <w:tblW w:w="0" w:type="auto"/>
        <w:jc w:val="center"/>
        <w:tblLayout w:type="fixed"/>
        <w:tblLook w:val="04A0" w:firstRow="1" w:lastRow="0" w:firstColumn="1" w:lastColumn="0" w:noHBand="0" w:noVBand="1"/>
      </w:tblPr>
      <w:tblGrid>
        <w:gridCol w:w="9184"/>
      </w:tblGrid>
      <w:tr w:rsidR="00474DBA" w14:paraId="1DE2CB22"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35D3EAC8" w14:textId="77777777" w:rsidR="00474DBA" w:rsidRDefault="00776C4A">
            <w:pPr>
              <w:spacing w:after="0" w:line="252" w:lineRule="auto"/>
            </w:pPr>
            <w:r>
              <w:rPr>
                <w:rFonts w:ascii="Courier New" w:hAnsi="Courier New"/>
                <w:color w:val="111827"/>
                <w:sz w:val="17"/>
              </w:rPr>
              <w:t>app.py                 # Application factory, CORS, blueprint registration</w:t>
            </w:r>
            <w:r>
              <w:rPr>
                <w:rFonts w:ascii="Courier New" w:hAnsi="Courier New"/>
                <w:color w:val="111827"/>
                <w:sz w:val="17"/>
              </w:rPr>
              <w:br/>
              <w:t>config.py              # Reads settings from environment variables</w:t>
            </w:r>
            <w:r>
              <w:rPr>
                <w:rFonts w:ascii="Courier New" w:hAnsi="Courier New"/>
                <w:color w:val="111827"/>
                <w:sz w:val="17"/>
              </w:rPr>
              <w:br/>
              <w:t>models.py              # SQLAlchemy models</w:t>
            </w:r>
            <w:r>
              <w:rPr>
                <w:rFonts w:ascii="Courier New" w:hAnsi="Courier New"/>
                <w:color w:val="111827"/>
                <w:sz w:val="17"/>
              </w:rPr>
              <w:br/>
              <w:t>routes/</w:t>
            </w:r>
            <w:r>
              <w:rPr>
                <w:rFonts w:ascii="Courier New" w:hAnsi="Courier New"/>
                <w:color w:val="111827"/>
                <w:sz w:val="17"/>
              </w:rPr>
              <w:br/>
              <w:t>├── __init__.py</w:t>
            </w:r>
            <w:r>
              <w:rPr>
                <w:rFonts w:ascii="Courier New" w:hAnsi="Courier New"/>
                <w:color w:val="111827"/>
                <w:sz w:val="17"/>
              </w:rPr>
              <w:br/>
              <w:t>└── items.py           # Blueprint with CRUD routes</w:t>
            </w:r>
            <w:r>
              <w:rPr>
                <w:rFonts w:ascii="Courier New" w:hAnsi="Courier New"/>
                <w:color w:val="111827"/>
                <w:sz w:val="17"/>
              </w:rPr>
              <w:br/>
              <w:t>tests/</w:t>
            </w:r>
            <w:r>
              <w:rPr>
                <w:rFonts w:ascii="Courier New" w:hAnsi="Courier New"/>
                <w:color w:val="111827"/>
                <w:sz w:val="17"/>
              </w:rPr>
              <w:br/>
              <w:t>└── test_items.py</w:t>
            </w:r>
            <w:r>
              <w:rPr>
                <w:rFonts w:ascii="Courier New" w:hAnsi="Courier New"/>
                <w:color w:val="111827"/>
                <w:sz w:val="17"/>
              </w:rPr>
              <w:br/>
              <w:t>requirements.txt</w:t>
            </w:r>
            <w:r>
              <w:rPr>
                <w:rFonts w:ascii="Courier New" w:hAnsi="Courier New"/>
                <w:color w:val="111827"/>
                <w:sz w:val="17"/>
              </w:rPr>
              <w:br/>
              <w:t>.env</w:t>
            </w:r>
          </w:p>
        </w:tc>
      </w:tr>
    </w:tbl>
    <w:p w14:paraId="20978DFA" w14:textId="77777777" w:rsidR="00474DBA" w:rsidRDefault="00776C4A">
      <w:pPr>
        <w:spacing w:before="40" w:after="120"/>
        <w:jc w:val="center"/>
      </w:pPr>
      <w:r>
        <w:rPr>
          <w:rFonts w:ascii="Times New Roman" w:hAnsi="Times New Roman"/>
          <w:i/>
          <w:sz w:val="19"/>
        </w:rPr>
        <w:t>Listing 7.4 – Recommended Flask Project Structure</w:t>
      </w:r>
    </w:p>
    <w:p w14:paraId="712E7341" w14:textId="77777777" w:rsidR="00474DBA" w:rsidRDefault="00776C4A">
      <w:pPr>
        <w:spacing w:after="70"/>
        <w:jc w:val="both"/>
      </w:pPr>
      <w:r>
        <w:rPr>
          <w:rFonts w:ascii="Times New Roman" w:hAnsi="Times New Roman"/>
        </w:rPr>
        <w:t>The database model was created using Flask-SQLAlchemy.</w:t>
      </w:r>
    </w:p>
    <w:tbl>
      <w:tblPr>
        <w:tblW w:w="0" w:type="auto"/>
        <w:jc w:val="center"/>
        <w:tblLayout w:type="fixed"/>
        <w:tblLook w:val="04A0" w:firstRow="1" w:lastRow="0" w:firstColumn="1" w:lastColumn="0" w:noHBand="0" w:noVBand="1"/>
      </w:tblPr>
      <w:tblGrid>
        <w:gridCol w:w="9184"/>
      </w:tblGrid>
      <w:tr w:rsidR="00474DBA" w14:paraId="44D9BA55"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1E0870BD" w14:textId="77777777" w:rsidR="00474DBA" w:rsidRDefault="00776C4A">
            <w:pPr>
              <w:spacing w:after="0" w:line="252" w:lineRule="auto"/>
            </w:pPr>
            <w:r>
              <w:rPr>
                <w:rFonts w:ascii="Courier New" w:hAnsi="Courier New"/>
                <w:color w:val="111827"/>
                <w:sz w:val="17"/>
              </w:rPr>
              <w:t>from flask_sqlalchemy import SQLAlchemy</w:t>
            </w:r>
            <w:r>
              <w:rPr>
                <w:rFonts w:ascii="Courier New" w:hAnsi="Courier New"/>
                <w:color w:val="111827"/>
                <w:sz w:val="17"/>
              </w:rPr>
              <w:br/>
              <w:t>from datetime import datetime</w:t>
            </w:r>
            <w:r>
              <w:rPr>
                <w:rFonts w:ascii="Courier New" w:hAnsi="Courier New"/>
                <w:color w:val="111827"/>
                <w:sz w:val="17"/>
              </w:rPr>
              <w:br/>
              <w:t>db = SQLAlchemy()</w:t>
            </w:r>
            <w:r>
              <w:rPr>
                <w:rFonts w:ascii="Courier New" w:hAnsi="Courier New"/>
                <w:color w:val="111827"/>
                <w:sz w:val="17"/>
              </w:rPr>
              <w:br/>
            </w:r>
            <w:r>
              <w:rPr>
                <w:rFonts w:ascii="Courier New" w:hAnsi="Courier New"/>
                <w:color w:val="111827"/>
                <w:sz w:val="17"/>
              </w:rPr>
              <w:br/>
              <w:t>class ItemModel(db.Model):</w:t>
            </w:r>
            <w:r>
              <w:rPr>
                <w:rFonts w:ascii="Courier New" w:hAnsi="Courier New"/>
                <w:color w:val="111827"/>
                <w:sz w:val="17"/>
              </w:rPr>
              <w:br/>
              <w:t xml:space="preserve">    __tablename__ = "items"</w:t>
            </w:r>
            <w:r>
              <w:rPr>
                <w:rFonts w:ascii="Courier New" w:hAnsi="Courier New"/>
                <w:color w:val="111827"/>
                <w:sz w:val="17"/>
              </w:rPr>
              <w:br/>
              <w:t xml:space="preserve">    id = db.Column(db.Integer, primary_key=True)</w:t>
            </w:r>
            <w:r>
              <w:rPr>
                <w:rFonts w:ascii="Courier New" w:hAnsi="Courier New"/>
                <w:color w:val="111827"/>
                <w:sz w:val="17"/>
              </w:rPr>
              <w:br/>
              <w:t xml:space="preserve">    name = db.Column(db.String(100), nullable=False)</w:t>
            </w:r>
            <w:r>
              <w:rPr>
                <w:rFonts w:ascii="Courier New" w:hAnsi="Courier New"/>
                <w:color w:val="111827"/>
                <w:sz w:val="17"/>
              </w:rPr>
              <w:br/>
              <w:t xml:space="preserve">    description = db.Column(db.Text)</w:t>
            </w:r>
            <w:r>
              <w:rPr>
                <w:rFonts w:ascii="Courier New" w:hAnsi="Courier New"/>
                <w:color w:val="111827"/>
                <w:sz w:val="17"/>
              </w:rPr>
              <w:br/>
              <w:t xml:space="preserve">    created_at = db.Column(db.DateTime, default=datetime.utcnow)</w:t>
            </w:r>
            <w:r>
              <w:rPr>
                <w:rFonts w:ascii="Courier New" w:hAnsi="Courier New"/>
                <w:color w:val="111827"/>
                <w:sz w:val="17"/>
              </w:rPr>
              <w:br/>
            </w:r>
            <w:r>
              <w:rPr>
                <w:rFonts w:ascii="Courier New" w:hAnsi="Courier New"/>
                <w:color w:val="111827"/>
                <w:sz w:val="17"/>
              </w:rPr>
              <w:br/>
              <w:t xml:space="preserve">    def to_dict(self):</w:t>
            </w:r>
            <w:r>
              <w:rPr>
                <w:rFonts w:ascii="Courier New" w:hAnsi="Courier New"/>
                <w:color w:val="111827"/>
                <w:sz w:val="17"/>
              </w:rPr>
              <w:br/>
              <w:t xml:space="preserve">        return {</w:t>
            </w:r>
            <w:r>
              <w:rPr>
                <w:rFonts w:ascii="Courier New" w:hAnsi="Courier New"/>
                <w:color w:val="111827"/>
                <w:sz w:val="17"/>
              </w:rPr>
              <w:br/>
            </w:r>
            <w:r>
              <w:rPr>
                <w:rFonts w:ascii="Courier New" w:hAnsi="Courier New"/>
                <w:color w:val="111827"/>
                <w:sz w:val="17"/>
              </w:rPr>
              <w:t xml:space="preserve">            "id": self.id,</w:t>
            </w:r>
            <w:r>
              <w:rPr>
                <w:rFonts w:ascii="Courier New" w:hAnsi="Courier New"/>
                <w:color w:val="111827"/>
                <w:sz w:val="17"/>
              </w:rPr>
              <w:br/>
              <w:t xml:space="preserve">            "name": self.name,</w:t>
            </w:r>
            <w:r>
              <w:rPr>
                <w:rFonts w:ascii="Courier New" w:hAnsi="Courier New"/>
                <w:color w:val="111827"/>
                <w:sz w:val="17"/>
              </w:rPr>
              <w:br/>
              <w:t xml:space="preserve">            "description": self.description,</w:t>
            </w:r>
            <w:r>
              <w:rPr>
                <w:rFonts w:ascii="Courier New" w:hAnsi="Courier New"/>
                <w:color w:val="111827"/>
                <w:sz w:val="17"/>
              </w:rPr>
              <w:br/>
              <w:t xml:space="preserve">            "created_at": self.created_at.isoformat()</w:t>
            </w:r>
            <w:r>
              <w:rPr>
                <w:rFonts w:ascii="Courier New" w:hAnsi="Courier New"/>
                <w:color w:val="111827"/>
                <w:sz w:val="17"/>
              </w:rPr>
              <w:br/>
              <w:t xml:space="preserve">        }</w:t>
            </w:r>
          </w:p>
        </w:tc>
      </w:tr>
    </w:tbl>
    <w:p w14:paraId="6FCE2724" w14:textId="77777777" w:rsidR="00474DBA" w:rsidRDefault="00776C4A">
      <w:pPr>
        <w:spacing w:before="40" w:after="120"/>
        <w:jc w:val="center"/>
      </w:pPr>
      <w:r>
        <w:rPr>
          <w:rFonts w:ascii="Times New Roman" w:hAnsi="Times New Roman"/>
          <w:i/>
          <w:sz w:val="19"/>
        </w:rPr>
        <w:t>Listing 7.5 – SQLAlchemy ORM Model</w:t>
      </w:r>
    </w:p>
    <w:p w14:paraId="52C08F3B" w14:textId="77777777" w:rsidR="00474DBA" w:rsidRDefault="00776C4A">
      <w:pPr>
        <w:spacing w:after="70"/>
        <w:jc w:val="both"/>
      </w:pPr>
      <w:r>
        <w:rPr>
          <w:rFonts w:ascii="Times New Roman" w:hAnsi="Times New Roman"/>
        </w:rPr>
        <w:t>The ORM model demonstrated how Python classes can represent database tables and how SQLAlchemy can be used to perform database operations without writing every SQL statement manually.</w:t>
      </w:r>
    </w:p>
    <w:p w14:paraId="4043ADB7" w14:textId="77777777" w:rsidR="00474DBA" w:rsidRDefault="00776C4A">
      <w:pPr>
        <w:spacing w:before="200" w:after="60"/>
      </w:pPr>
      <w:r>
        <w:rPr>
          <w:rFonts w:ascii="Times New Roman" w:hAnsi="Times New Roman"/>
          <w:b/>
          <w:sz w:val="25"/>
        </w:rPr>
        <w:t>7.7 Challenges Faced and Solutions</w:t>
      </w:r>
    </w:p>
    <w:p w14:paraId="7F6C12CE" w14:textId="77777777" w:rsidR="00474DBA" w:rsidRDefault="00776C4A">
      <w:pPr>
        <w:spacing w:after="70"/>
        <w:jc w:val="both"/>
      </w:pPr>
      <w:r>
        <w:rPr>
          <w:rFonts w:ascii="Times New Roman" w:hAnsi="Times New Roman"/>
        </w:rPr>
        <w:t>During practical development, several technical challenges were encountered. These issues helped develop debugging, problem-solving, and integration skills.</w:t>
      </w:r>
    </w:p>
    <w:tbl>
      <w:tblPr>
        <w:tblW w:w="0" w:type="auto"/>
        <w:jc w:val="center"/>
        <w:tblLayout w:type="fixed"/>
        <w:tblLook w:val="04A0" w:firstRow="1" w:lastRow="0" w:firstColumn="1" w:lastColumn="0" w:noHBand="0" w:noVBand="1"/>
      </w:tblPr>
      <w:tblGrid>
        <w:gridCol w:w="2608"/>
        <w:gridCol w:w="3175"/>
        <w:gridCol w:w="3402"/>
      </w:tblGrid>
      <w:tr w:rsidR="00474DBA" w14:paraId="06D0A9C9" w14:textId="77777777">
        <w:trPr>
          <w:jc w:val="center"/>
        </w:trPr>
        <w:tc>
          <w:tcPr>
            <w:tcW w:w="260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01A540E" w14:textId="77777777" w:rsidR="00474DBA" w:rsidRDefault="00776C4A">
            <w:pPr>
              <w:spacing w:before="40" w:after="40"/>
            </w:pPr>
            <w:r>
              <w:rPr>
                <w:rFonts w:ascii="Times New Roman" w:hAnsi="Times New Roman"/>
                <w:b/>
                <w:sz w:val="19"/>
              </w:rPr>
              <w:t>Challenge</w:t>
            </w:r>
          </w:p>
        </w:tc>
        <w:tc>
          <w:tcPr>
            <w:tcW w:w="317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D179A97" w14:textId="77777777" w:rsidR="00474DBA" w:rsidRDefault="00776C4A">
            <w:pPr>
              <w:spacing w:before="40" w:after="40"/>
            </w:pPr>
            <w:r>
              <w:rPr>
                <w:rFonts w:ascii="Times New Roman" w:hAnsi="Times New Roman"/>
                <w:b/>
                <w:sz w:val="19"/>
              </w:rPr>
              <w:t>Cause</w:t>
            </w:r>
          </w:p>
        </w:tc>
        <w:tc>
          <w:tcPr>
            <w:tcW w:w="3402"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D927649" w14:textId="77777777" w:rsidR="00474DBA" w:rsidRDefault="00776C4A">
            <w:pPr>
              <w:spacing w:before="40" w:after="40"/>
            </w:pPr>
            <w:r>
              <w:rPr>
                <w:rFonts w:ascii="Times New Roman" w:hAnsi="Times New Roman"/>
                <w:b/>
                <w:sz w:val="19"/>
              </w:rPr>
              <w:t>Solution</w:t>
            </w:r>
          </w:p>
        </w:tc>
      </w:tr>
      <w:tr w:rsidR="00474DBA" w14:paraId="7BDAC1D1"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E0E40A4" w14:textId="77777777" w:rsidR="00474DBA" w:rsidRDefault="00776C4A">
            <w:pPr>
              <w:spacing w:before="30" w:after="30" w:line="264" w:lineRule="auto"/>
            </w:pPr>
            <w:r>
              <w:rPr>
                <w:rFonts w:ascii="Times New Roman" w:hAnsi="Times New Roman"/>
                <w:b/>
                <w:sz w:val="17"/>
              </w:rPr>
              <w:t>CORS error in browser console</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3D28508" w14:textId="77777777" w:rsidR="00474DBA" w:rsidRDefault="00776C4A">
            <w:pPr>
              <w:spacing w:before="30" w:after="30" w:line="264" w:lineRule="auto"/>
            </w:pPr>
            <w:r>
              <w:rPr>
                <w:rFonts w:ascii="Times New Roman" w:hAnsi="Times New Roman"/>
                <w:sz w:val="17"/>
              </w:rPr>
              <w:t>Frontend and backend were running on different ports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E465940" w14:textId="77777777" w:rsidR="00474DBA" w:rsidRDefault="00776C4A">
            <w:pPr>
              <w:spacing w:before="30" w:after="30" w:line="264" w:lineRule="auto"/>
            </w:pPr>
            <w:r>
              <w:rPr>
                <w:rFonts w:ascii="Times New Roman" w:hAnsi="Times New Roman"/>
                <w:sz w:val="17"/>
              </w:rPr>
              <w:t>Enabled Flask-CORS for the API</w:t>
            </w:r>
          </w:p>
        </w:tc>
      </w:tr>
      <w:tr w:rsidR="00474DBA" w14:paraId="2E79BE56"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24A5967" w14:textId="77777777" w:rsidR="00474DBA" w:rsidRDefault="00776C4A">
            <w:pPr>
              <w:spacing w:before="30" w:after="30" w:line="264" w:lineRule="auto"/>
            </w:pPr>
            <w:r>
              <w:rPr>
                <w:rFonts w:ascii="Times New Roman" w:hAnsi="Times New Roman"/>
                <w:b/>
                <w:sz w:val="17"/>
              </w:rPr>
              <w:t>psycopg2 installation failed</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9547C3D" w14:textId="77777777" w:rsidR="00474DBA" w:rsidRDefault="00776C4A">
            <w:pPr>
              <w:spacing w:before="30" w:after="30" w:line="264" w:lineRule="auto"/>
            </w:pPr>
            <w:r>
              <w:rPr>
                <w:rFonts w:ascii="Times New Roman" w:hAnsi="Times New Roman"/>
                <w:sz w:val="17"/>
              </w:rPr>
              <w:t>Missing build dependencies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92F165D" w14:textId="77777777" w:rsidR="00474DBA" w:rsidRDefault="00776C4A">
            <w:pPr>
              <w:spacing w:before="30" w:after="30" w:line="264" w:lineRule="auto"/>
            </w:pPr>
            <w:r>
              <w:rPr>
                <w:rFonts w:ascii="Times New Roman" w:hAnsi="Times New Roman"/>
                <w:sz w:val="17"/>
              </w:rPr>
              <w:t>Used the psycopg2-binary package</w:t>
            </w:r>
          </w:p>
        </w:tc>
      </w:tr>
      <w:tr w:rsidR="00474DBA" w14:paraId="1F295692"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87A6D6" w14:textId="77777777" w:rsidR="00474DBA" w:rsidRDefault="00776C4A">
            <w:pPr>
              <w:spacing w:before="30" w:after="30" w:line="264" w:lineRule="auto"/>
            </w:pPr>
            <w:r>
              <w:rPr>
                <w:rFonts w:ascii="Times New Roman" w:hAnsi="Times New Roman"/>
                <w:b/>
                <w:sz w:val="17"/>
              </w:rPr>
              <w:t>400 error on POST from React</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2181F0E" w14:textId="77777777" w:rsidR="00474DBA" w:rsidRDefault="00776C4A">
            <w:pPr>
              <w:spacing w:before="30" w:after="30" w:line="264" w:lineRule="auto"/>
            </w:pPr>
            <w:r>
              <w:rPr>
                <w:rFonts w:ascii="Times New Roman" w:hAnsi="Times New Roman"/>
                <w:sz w:val="17"/>
              </w:rPr>
              <w:t>JSON field names differed from backend fields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26C4895" w14:textId="77777777" w:rsidR="00474DBA" w:rsidRDefault="00776C4A">
            <w:pPr>
              <w:spacing w:before="30" w:after="30" w:line="264" w:lineRule="auto"/>
            </w:pPr>
            <w:r>
              <w:rPr>
                <w:rFonts w:ascii="Times New Roman" w:hAnsi="Times New Roman"/>
                <w:sz w:val="17"/>
              </w:rPr>
              <w:t>Aligned field names and verified the request in Postman</w:t>
            </w:r>
          </w:p>
        </w:tc>
      </w:tr>
      <w:tr w:rsidR="00474DBA" w14:paraId="62B1011E"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FEADBBC" w14:textId="77777777" w:rsidR="00474DBA" w:rsidRDefault="00776C4A">
            <w:pPr>
              <w:spacing w:before="30" w:after="30" w:line="264" w:lineRule="auto"/>
            </w:pPr>
            <w:r>
              <w:rPr>
                <w:rFonts w:ascii="Times New Roman" w:hAnsi="Times New Roman"/>
                <w:b/>
                <w:sz w:val="17"/>
              </w:rPr>
              <w:t>Merge conflict in shared file</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FFC73B8" w14:textId="77777777" w:rsidR="00474DBA" w:rsidRDefault="00776C4A">
            <w:pPr>
              <w:spacing w:before="30" w:after="30" w:line="264" w:lineRule="auto"/>
            </w:pPr>
            <w:r>
              <w:rPr>
                <w:rFonts w:ascii="Times New Roman" w:hAnsi="Times New Roman"/>
                <w:sz w:val="17"/>
              </w:rPr>
              <w:t>Two branches modified the same lines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2F02B11" w14:textId="77777777" w:rsidR="00474DBA" w:rsidRDefault="00776C4A">
            <w:pPr>
              <w:spacing w:before="30" w:after="30" w:line="264" w:lineRule="auto"/>
            </w:pPr>
            <w:r>
              <w:rPr>
                <w:rFonts w:ascii="Times New Roman" w:hAnsi="Times New Roman"/>
                <w:sz w:val="17"/>
              </w:rPr>
              <w:t>Resolved the conflict manually, re-tested, and committed the merge</w:t>
            </w:r>
          </w:p>
        </w:tc>
      </w:tr>
      <w:tr w:rsidR="00474DBA" w14:paraId="15B243C7"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B84C2DA" w14:textId="77777777" w:rsidR="00474DBA" w:rsidRDefault="00776C4A">
            <w:pPr>
              <w:spacing w:before="30" w:after="30" w:line="264" w:lineRule="auto"/>
            </w:pPr>
            <w:r>
              <w:rPr>
                <w:rFonts w:ascii="Times New Roman" w:hAnsi="Times New Roman"/>
                <w:b/>
                <w:sz w:val="17"/>
              </w:rPr>
              <w:t>Data not updating on screen</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F33EEB3" w14:textId="77777777" w:rsidR="00474DBA" w:rsidRDefault="00776C4A">
            <w:pPr>
              <w:spacing w:before="30" w:after="30" w:line="264" w:lineRule="auto"/>
            </w:pPr>
            <w:r>
              <w:rPr>
                <w:rFonts w:ascii="Times New Roman" w:hAnsi="Times New Roman"/>
                <w:sz w:val="17"/>
              </w:rPr>
              <w:t>React state was not updated after the API call</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6592A23" w14:textId="77777777" w:rsidR="00474DBA" w:rsidRDefault="00776C4A">
            <w:pPr>
              <w:spacing w:before="30" w:after="30" w:line="264" w:lineRule="auto"/>
            </w:pPr>
            <w:r>
              <w:rPr>
                <w:rFonts w:ascii="Times New Roman" w:hAnsi="Times New Roman"/>
                <w:sz w:val="17"/>
              </w:rPr>
              <w:t>Updated the state or re-fetched the list after a successful request</w:t>
            </w:r>
          </w:p>
        </w:tc>
      </w:tr>
      <w:tr w:rsidR="00474DBA" w14:paraId="23227E67"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2DEF292" w14:textId="77777777" w:rsidR="00474DBA" w:rsidRDefault="00776C4A">
            <w:pPr>
              <w:spacing w:before="30" w:after="30" w:line="264" w:lineRule="auto"/>
            </w:pPr>
            <w:r>
              <w:rPr>
                <w:rFonts w:ascii="Times New Roman" w:hAnsi="Times New Roman"/>
                <w:b/>
                <w:sz w:val="17"/>
              </w:rPr>
              <w:t>Table not found error</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E0CBD9A" w14:textId="77777777" w:rsidR="00474DBA" w:rsidRDefault="00776C4A">
            <w:pPr>
              <w:spacing w:before="30" w:after="30" w:line="264" w:lineRule="auto"/>
            </w:pPr>
            <w:r>
              <w:rPr>
                <w:rFonts w:ascii="Times New Roman" w:hAnsi="Times New Roman"/>
                <w:sz w:val="17"/>
              </w:rPr>
              <w:t>Database tables had not been created</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9D2B2CE" w14:textId="77777777" w:rsidR="00474DBA" w:rsidRDefault="00776C4A">
            <w:pPr>
              <w:spacing w:before="30" w:after="30" w:line="264" w:lineRule="auto"/>
            </w:pPr>
            <w:r>
              <w:rPr>
                <w:rFonts w:ascii="Times New Roman" w:hAnsi="Times New Roman"/>
                <w:sz w:val="17"/>
              </w:rPr>
              <w:t>Created tables using db.create_all() and verified them in pgAdmin</w:t>
            </w:r>
          </w:p>
        </w:tc>
      </w:tr>
    </w:tbl>
    <w:p w14:paraId="7D57E8BE" w14:textId="77777777" w:rsidR="00474DBA" w:rsidRDefault="00776C4A">
      <w:pPr>
        <w:spacing w:before="40" w:after="120"/>
        <w:jc w:val="center"/>
      </w:pPr>
      <w:r>
        <w:rPr>
          <w:rFonts w:ascii="Times New Roman" w:hAnsi="Times New Roman"/>
          <w:i/>
          <w:sz w:val="19"/>
        </w:rPr>
        <w:t>Table 7.2 – Challenges Faced and Solutions</w:t>
      </w:r>
    </w:p>
    <w:p w14:paraId="3088AB20" w14:textId="77777777" w:rsidR="00474DBA" w:rsidRDefault="00776C4A">
      <w:pPr>
        <w:spacing w:after="70"/>
        <w:jc w:val="both"/>
      </w:pPr>
      <w:r>
        <w:rPr>
          <w:rFonts w:ascii="Times New Roman" w:hAnsi="Times New Roman"/>
        </w:rPr>
        <w:t>These challenges provided practical experience in identifying errors, analysing their causes, applying appropriate solutions, and verifying the results after fixing them.</w:t>
      </w:r>
    </w:p>
    <w:p w14:paraId="0619A5E6" w14:textId="77777777" w:rsidR="00474DBA" w:rsidRDefault="00776C4A">
      <w:pPr>
        <w:spacing w:before="280" w:after="120"/>
      </w:pPr>
      <w:r>
        <w:rPr>
          <w:rFonts w:ascii="Times New Roman" w:hAnsi="Times New Roman"/>
          <w:b/>
          <w:sz w:val="30"/>
        </w:rPr>
        <w:t>Chapter 8: Detailed Report of the Tasks Undertaken During the Internship</w:t>
      </w:r>
    </w:p>
    <w:p w14:paraId="20FE0FAB" w14:textId="77777777" w:rsidR="00474DBA" w:rsidRDefault="00776C4A">
      <w:pPr>
        <w:spacing w:after="70"/>
        <w:jc w:val="both"/>
      </w:pPr>
      <w:r>
        <w:rPr>
          <w:rFonts w:ascii="Times New Roman" w:hAnsi="Times New Roman"/>
        </w:rPr>
        <w:t>Throughout the internship, multiple structured tasks and mini-projects were completed under mentor guidance. These included daily programming exercises, technology-specific activities, database and API development, frontend-backend integration, testing, version control, and documentation.</w:t>
      </w:r>
    </w:p>
    <w:tbl>
      <w:tblPr>
        <w:tblW w:w="0" w:type="auto"/>
        <w:jc w:val="center"/>
        <w:tblLayout w:type="fixed"/>
        <w:tblLook w:val="04A0" w:firstRow="1" w:lastRow="0" w:firstColumn="1" w:lastColumn="0" w:noHBand="0" w:noVBand="1"/>
      </w:tblPr>
      <w:tblGrid>
        <w:gridCol w:w="1134"/>
        <w:gridCol w:w="4195"/>
        <w:gridCol w:w="2608"/>
        <w:gridCol w:w="1247"/>
      </w:tblGrid>
      <w:tr w:rsidR="00474DBA" w14:paraId="70B8A8D8" w14:textId="77777777">
        <w:trPr>
          <w:jc w:val="center"/>
        </w:trPr>
        <w:tc>
          <w:tcPr>
            <w:tcW w:w="113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DABE5EB" w14:textId="77777777" w:rsidR="00474DBA" w:rsidRDefault="00776C4A">
            <w:pPr>
              <w:spacing w:before="40" w:after="40"/>
            </w:pPr>
            <w:r>
              <w:rPr>
                <w:rFonts w:ascii="Times New Roman" w:hAnsi="Times New Roman"/>
                <w:b/>
                <w:sz w:val="19"/>
              </w:rPr>
              <w:t>Task ID</w:t>
            </w:r>
          </w:p>
        </w:tc>
        <w:tc>
          <w:tcPr>
            <w:tcW w:w="419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6A03732" w14:textId="77777777" w:rsidR="00474DBA" w:rsidRDefault="00776C4A">
            <w:pPr>
              <w:spacing w:before="40" w:after="40"/>
            </w:pPr>
            <w:r>
              <w:rPr>
                <w:rFonts w:ascii="Times New Roman" w:hAnsi="Times New Roman"/>
                <w:b/>
                <w:sz w:val="19"/>
              </w:rPr>
              <w:t>Task Name &amp; Description</w:t>
            </w:r>
          </w:p>
        </w:tc>
        <w:tc>
          <w:tcPr>
            <w:tcW w:w="260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B72564C" w14:textId="77777777" w:rsidR="00474DBA" w:rsidRDefault="00776C4A">
            <w:pPr>
              <w:spacing w:before="40" w:after="40"/>
            </w:pPr>
            <w:r>
              <w:rPr>
                <w:rFonts w:ascii="Times New Roman" w:hAnsi="Times New Roman"/>
                <w:b/>
                <w:sz w:val="19"/>
              </w:rPr>
              <w:t>Tools / Technology Used</w:t>
            </w:r>
          </w:p>
        </w:tc>
        <w:tc>
          <w:tcPr>
            <w:tcW w:w="1247"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C659958" w14:textId="77777777" w:rsidR="00474DBA" w:rsidRDefault="00776C4A">
            <w:pPr>
              <w:spacing w:before="40" w:after="40"/>
            </w:pPr>
            <w:r>
              <w:rPr>
                <w:rFonts w:ascii="Times New Roman" w:hAnsi="Times New Roman"/>
                <w:b/>
                <w:sz w:val="19"/>
              </w:rPr>
              <w:t>Status</w:t>
            </w:r>
          </w:p>
        </w:tc>
      </w:tr>
      <w:tr w:rsidR="00474DBA" w14:paraId="20666DFF"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7326B8A" w14:textId="77777777" w:rsidR="00474DBA" w:rsidRDefault="00776C4A">
            <w:pPr>
              <w:spacing w:before="30" w:after="30" w:line="264" w:lineRule="auto"/>
            </w:pPr>
            <w:r>
              <w:rPr>
                <w:rFonts w:ascii="Times New Roman" w:hAnsi="Times New Roman"/>
                <w:b/>
                <w:sz w:val="17"/>
              </w:rPr>
              <w:t>Task 01</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4547DC0" w14:textId="77777777" w:rsidR="00474DBA" w:rsidRDefault="00776C4A">
            <w:pPr>
              <w:spacing w:before="30" w:after="30" w:line="264" w:lineRule="auto"/>
            </w:pPr>
            <w:r>
              <w:rPr>
                <w:rFonts w:ascii="Times New Roman" w:hAnsi="Times New Roman"/>
                <w:sz w:val="17"/>
              </w:rPr>
              <w:t>Company onboarding; setup of VS Code, Python virtual environment, and Git</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86908E4" w14:textId="77777777" w:rsidR="00474DBA" w:rsidRDefault="00776C4A">
            <w:pPr>
              <w:spacing w:before="30" w:after="30" w:line="264" w:lineRule="auto"/>
            </w:pPr>
            <w:r>
              <w:rPr>
                <w:rFonts w:ascii="Times New Roman" w:hAnsi="Times New Roman"/>
                <w:sz w:val="17"/>
              </w:rPr>
              <w:t>VS Code, Git</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86DA03" w14:textId="77777777" w:rsidR="00474DBA" w:rsidRDefault="00776C4A">
            <w:pPr>
              <w:spacing w:before="30" w:after="30" w:line="264" w:lineRule="auto"/>
            </w:pPr>
            <w:r>
              <w:rPr>
                <w:rFonts w:ascii="Times New Roman" w:hAnsi="Times New Roman"/>
                <w:sz w:val="17"/>
              </w:rPr>
              <w:t>Completed</w:t>
            </w:r>
          </w:p>
        </w:tc>
      </w:tr>
      <w:tr w:rsidR="00474DBA" w14:paraId="6AF8EE39"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969F5D" w14:textId="77777777" w:rsidR="00474DBA" w:rsidRDefault="00776C4A">
            <w:pPr>
              <w:spacing w:before="30" w:after="30" w:line="264" w:lineRule="auto"/>
            </w:pPr>
            <w:r>
              <w:rPr>
                <w:rFonts w:ascii="Times New Roman" w:hAnsi="Times New Roman"/>
                <w:b/>
                <w:sz w:val="17"/>
              </w:rPr>
              <w:t>Task 02</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6C7073" w14:textId="77777777" w:rsidR="00474DBA" w:rsidRDefault="00776C4A">
            <w:pPr>
              <w:spacing w:before="30" w:after="30" w:line="264" w:lineRule="auto"/>
            </w:pPr>
            <w:r>
              <w:rPr>
                <w:rFonts w:ascii="Times New Roman" w:hAnsi="Times New Roman"/>
                <w:sz w:val="17"/>
              </w:rPr>
              <w:t>Designed static HTML/CSS pages and practised responsive grid layouts</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822D86C" w14:textId="77777777" w:rsidR="00474DBA" w:rsidRDefault="00776C4A">
            <w:pPr>
              <w:spacing w:before="30" w:after="30" w:line="264" w:lineRule="auto"/>
            </w:pPr>
            <w:r>
              <w:rPr>
                <w:rFonts w:ascii="Times New Roman" w:hAnsi="Times New Roman"/>
                <w:sz w:val="17"/>
              </w:rPr>
              <w:t>HTML5, CSS3</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BD58FC3" w14:textId="77777777" w:rsidR="00474DBA" w:rsidRDefault="00776C4A">
            <w:pPr>
              <w:spacing w:before="30" w:after="30" w:line="264" w:lineRule="auto"/>
            </w:pPr>
            <w:r>
              <w:rPr>
                <w:rFonts w:ascii="Times New Roman" w:hAnsi="Times New Roman"/>
                <w:sz w:val="17"/>
              </w:rPr>
              <w:t>Completed</w:t>
            </w:r>
          </w:p>
        </w:tc>
      </w:tr>
      <w:tr w:rsidR="00474DBA" w14:paraId="3CE3CB57"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AD7FE5C" w14:textId="77777777" w:rsidR="00474DBA" w:rsidRDefault="00776C4A">
            <w:pPr>
              <w:spacing w:before="30" w:after="30" w:line="264" w:lineRule="auto"/>
            </w:pPr>
            <w:r>
              <w:rPr>
                <w:rFonts w:ascii="Times New Roman" w:hAnsi="Times New Roman"/>
                <w:b/>
                <w:sz w:val="17"/>
              </w:rPr>
              <w:t>Task 03</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B4600C9" w14:textId="77777777" w:rsidR="00474DBA" w:rsidRDefault="00776C4A">
            <w:pPr>
              <w:spacing w:before="30" w:after="30" w:line="264" w:lineRule="auto"/>
            </w:pPr>
            <w:r>
              <w:rPr>
                <w:rFonts w:ascii="Times New Roman" w:hAnsi="Times New Roman"/>
                <w:sz w:val="17"/>
              </w:rPr>
              <w:t>Built small React UI components such as buttons, cards, and forms</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799187A" w14:textId="77777777" w:rsidR="00474DBA" w:rsidRDefault="00776C4A">
            <w:pPr>
              <w:spacing w:before="30" w:after="30" w:line="264" w:lineRule="auto"/>
            </w:pPr>
            <w:r>
              <w:rPr>
                <w:rFonts w:ascii="Times New Roman" w:hAnsi="Times New Roman"/>
                <w:sz w:val="17"/>
              </w:rPr>
              <w:t>React.js</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74CEB18" w14:textId="77777777" w:rsidR="00474DBA" w:rsidRDefault="00776C4A">
            <w:pPr>
              <w:spacing w:before="30" w:after="30" w:line="264" w:lineRule="auto"/>
            </w:pPr>
            <w:r>
              <w:rPr>
                <w:rFonts w:ascii="Times New Roman" w:hAnsi="Times New Roman"/>
                <w:sz w:val="17"/>
              </w:rPr>
              <w:t>Completed</w:t>
            </w:r>
          </w:p>
        </w:tc>
      </w:tr>
      <w:tr w:rsidR="00474DBA" w14:paraId="4F344928"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9FC975C" w14:textId="77777777" w:rsidR="00474DBA" w:rsidRDefault="00776C4A">
            <w:pPr>
              <w:spacing w:before="30" w:after="30" w:line="264" w:lineRule="auto"/>
            </w:pPr>
            <w:r>
              <w:rPr>
                <w:rFonts w:ascii="Times New Roman" w:hAnsi="Times New Roman"/>
                <w:b/>
                <w:sz w:val="17"/>
              </w:rPr>
              <w:t>Task 04</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A47543A" w14:textId="77777777" w:rsidR="00474DBA" w:rsidRDefault="00776C4A">
            <w:pPr>
              <w:spacing w:before="30" w:after="30" w:line="264" w:lineRule="auto"/>
            </w:pPr>
            <w:r>
              <w:rPr>
                <w:rFonts w:ascii="Times New Roman" w:hAnsi="Times New Roman"/>
                <w:sz w:val="17"/>
              </w:rPr>
              <w:t>Designed a responsive landing page with modern styling and typography</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D770A90" w14:textId="77777777" w:rsidR="00474DBA" w:rsidRDefault="00776C4A">
            <w:pPr>
              <w:spacing w:before="30" w:after="30" w:line="264" w:lineRule="auto"/>
            </w:pPr>
            <w:r>
              <w:rPr>
                <w:rFonts w:ascii="Times New Roman" w:hAnsi="Times New Roman"/>
                <w:sz w:val="17"/>
              </w:rPr>
              <w:t>HTML5, CSS3</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ADD19D1" w14:textId="77777777" w:rsidR="00474DBA" w:rsidRDefault="00776C4A">
            <w:pPr>
              <w:spacing w:before="30" w:after="30" w:line="264" w:lineRule="auto"/>
            </w:pPr>
            <w:r>
              <w:rPr>
                <w:rFonts w:ascii="Times New Roman" w:hAnsi="Times New Roman"/>
                <w:sz w:val="17"/>
              </w:rPr>
              <w:t>Completed</w:t>
            </w:r>
          </w:p>
        </w:tc>
      </w:tr>
      <w:tr w:rsidR="00474DBA" w14:paraId="06411FFC"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3E76264" w14:textId="77777777" w:rsidR="00474DBA" w:rsidRDefault="00776C4A">
            <w:pPr>
              <w:spacing w:before="30" w:after="30" w:line="264" w:lineRule="auto"/>
            </w:pPr>
            <w:r>
              <w:rPr>
                <w:rFonts w:ascii="Times New Roman" w:hAnsi="Times New Roman"/>
                <w:b/>
                <w:sz w:val="17"/>
              </w:rPr>
              <w:t>Task 05</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B66E84" w14:textId="77777777" w:rsidR="00474DBA" w:rsidRDefault="00776C4A">
            <w:pPr>
              <w:spacing w:before="30" w:after="30" w:line="264" w:lineRule="auto"/>
            </w:pPr>
            <w:r>
              <w:rPr>
                <w:rFonts w:ascii="Times New Roman" w:hAnsi="Times New Roman"/>
                <w:sz w:val="17"/>
              </w:rPr>
              <w:t>Developed interactive SPA features using React hooks and props</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7BAB624" w14:textId="77777777" w:rsidR="00474DBA" w:rsidRDefault="00776C4A">
            <w:pPr>
              <w:spacing w:before="30" w:after="30" w:line="264" w:lineRule="auto"/>
            </w:pPr>
            <w:r>
              <w:rPr>
                <w:rFonts w:ascii="Times New Roman" w:hAnsi="Times New Roman"/>
                <w:sz w:val="17"/>
              </w:rPr>
              <w:t>React.js, JavaScript</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EA440B" w14:textId="77777777" w:rsidR="00474DBA" w:rsidRDefault="00776C4A">
            <w:pPr>
              <w:spacing w:before="30" w:after="30" w:line="264" w:lineRule="auto"/>
            </w:pPr>
            <w:r>
              <w:rPr>
                <w:rFonts w:ascii="Times New Roman" w:hAnsi="Times New Roman"/>
                <w:sz w:val="17"/>
              </w:rPr>
              <w:t>Completed</w:t>
            </w:r>
          </w:p>
        </w:tc>
      </w:tr>
      <w:tr w:rsidR="00474DBA" w14:paraId="2962D7EB"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B74ACB0" w14:textId="77777777" w:rsidR="00474DBA" w:rsidRDefault="00776C4A">
            <w:pPr>
              <w:spacing w:before="30" w:after="30" w:line="264" w:lineRule="auto"/>
            </w:pPr>
            <w:r>
              <w:rPr>
                <w:rFonts w:ascii="Times New Roman" w:hAnsi="Times New Roman"/>
                <w:b/>
                <w:sz w:val="17"/>
              </w:rPr>
              <w:t>Task 06</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611A0E0" w14:textId="77777777" w:rsidR="00474DBA" w:rsidRDefault="00776C4A">
            <w:pPr>
              <w:spacing w:before="30" w:after="30" w:line="264" w:lineRule="auto"/>
            </w:pPr>
            <w:r>
              <w:rPr>
                <w:rFonts w:ascii="Times New Roman" w:hAnsi="Times New Roman"/>
                <w:sz w:val="17"/>
              </w:rPr>
              <w:t>Configured PostgreSQL schemas and managed relational tables using pgAdmin 4</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D55690C" w14:textId="77777777" w:rsidR="00474DBA" w:rsidRDefault="00776C4A">
            <w:pPr>
              <w:spacing w:before="30" w:after="30" w:line="264" w:lineRule="auto"/>
            </w:pPr>
            <w:r>
              <w:rPr>
                <w:rFonts w:ascii="Times New Roman" w:hAnsi="Times New Roman"/>
                <w:sz w:val="17"/>
              </w:rPr>
              <w:t>PostgreSQL, pgAdmin 4</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ABC9A1" w14:textId="77777777" w:rsidR="00474DBA" w:rsidRDefault="00776C4A">
            <w:pPr>
              <w:spacing w:before="30" w:after="30" w:line="264" w:lineRule="auto"/>
            </w:pPr>
            <w:r>
              <w:rPr>
                <w:rFonts w:ascii="Times New Roman" w:hAnsi="Times New Roman"/>
                <w:sz w:val="17"/>
              </w:rPr>
              <w:t>Completed</w:t>
            </w:r>
          </w:p>
        </w:tc>
      </w:tr>
      <w:tr w:rsidR="00474DBA" w14:paraId="7E844CB8"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0020F36" w14:textId="77777777" w:rsidR="00474DBA" w:rsidRDefault="00776C4A">
            <w:pPr>
              <w:spacing w:before="30" w:after="30" w:line="264" w:lineRule="auto"/>
            </w:pPr>
            <w:r>
              <w:rPr>
                <w:rFonts w:ascii="Times New Roman" w:hAnsi="Times New Roman"/>
                <w:b/>
                <w:sz w:val="17"/>
              </w:rPr>
              <w:t>Task 07</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0E7756" w14:textId="77777777" w:rsidR="00474DBA" w:rsidRDefault="00776C4A">
            <w:pPr>
              <w:spacing w:before="30" w:after="30" w:line="264" w:lineRule="auto"/>
            </w:pPr>
            <w:r>
              <w:rPr>
                <w:rFonts w:ascii="Times New Roman" w:hAnsi="Times New Roman"/>
                <w:sz w:val="17"/>
              </w:rPr>
              <w:t>Built RESTful Flask API endpoints supporting CRUD operations</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8050D97" w14:textId="77777777" w:rsidR="00474DBA" w:rsidRDefault="00776C4A">
            <w:pPr>
              <w:spacing w:before="30" w:after="30" w:line="264" w:lineRule="auto"/>
            </w:pPr>
            <w:r>
              <w:rPr>
                <w:rFonts w:ascii="Times New Roman" w:hAnsi="Times New Roman"/>
                <w:sz w:val="17"/>
              </w:rPr>
              <w:t>Python, Flask, SQLAlchemy</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E70A56" w14:textId="77777777" w:rsidR="00474DBA" w:rsidRDefault="00776C4A">
            <w:pPr>
              <w:spacing w:before="30" w:after="30" w:line="264" w:lineRule="auto"/>
            </w:pPr>
            <w:r>
              <w:rPr>
                <w:rFonts w:ascii="Times New Roman" w:hAnsi="Times New Roman"/>
                <w:sz w:val="17"/>
              </w:rPr>
              <w:t>Completed</w:t>
            </w:r>
          </w:p>
        </w:tc>
      </w:tr>
      <w:tr w:rsidR="00474DBA" w14:paraId="626FAFA5"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48039FD" w14:textId="77777777" w:rsidR="00474DBA" w:rsidRDefault="00776C4A">
            <w:pPr>
              <w:spacing w:before="30" w:after="30" w:line="264" w:lineRule="auto"/>
            </w:pPr>
            <w:r>
              <w:rPr>
                <w:rFonts w:ascii="Times New Roman" w:hAnsi="Times New Roman"/>
                <w:b/>
                <w:sz w:val="17"/>
              </w:rPr>
              <w:t>Task 08</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63D5E3A" w14:textId="77777777" w:rsidR="00474DBA" w:rsidRDefault="00776C4A">
            <w:pPr>
              <w:spacing w:before="30" w:after="30" w:line="264" w:lineRule="auto"/>
            </w:pPr>
            <w:r>
              <w:rPr>
                <w:rFonts w:ascii="Times New Roman" w:hAnsi="Times New Roman"/>
                <w:sz w:val="17"/>
              </w:rPr>
              <w:t>Wrote unit tests for Flask routes and model functions</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549D33" w14:textId="77777777" w:rsidR="00474DBA" w:rsidRDefault="00776C4A">
            <w:pPr>
              <w:spacing w:before="30" w:after="30" w:line="264" w:lineRule="auto"/>
            </w:pPr>
            <w:r>
              <w:rPr>
                <w:rFonts w:ascii="Times New Roman" w:hAnsi="Times New Roman"/>
                <w:sz w:val="17"/>
              </w:rPr>
              <w:t>Python, unittest</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81FAE55" w14:textId="77777777" w:rsidR="00474DBA" w:rsidRDefault="00776C4A">
            <w:pPr>
              <w:spacing w:before="30" w:after="30" w:line="264" w:lineRule="auto"/>
            </w:pPr>
            <w:r>
              <w:rPr>
                <w:rFonts w:ascii="Times New Roman" w:hAnsi="Times New Roman"/>
                <w:sz w:val="17"/>
              </w:rPr>
              <w:t>Completed</w:t>
            </w:r>
          </w:p>
        </w:tc>
      </w:tr>
      <w:tr w:rsidR="00474DBA" w14:paraId="298C9D8B"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B232B1" w14:textId="77777777" w:rsidR="00474DBA" w:rsidRDefault="00776C4A">
            <w:pPr>
              <w:spacing w:before="30" w:after="30" w:line="264" w:lineRule="auto"/>
            </w:pPr>
            <w:r>
              <w:rPr>
                <w:rFonts w:ascii="Times New Roman" w:hAnsi="Times New Roman"/>
                <w:b/>
                <w:sz w:val="17"/>
              </w:rPr>
              <w:t>Task 09</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C4FA3C4" w14:textId="77777777" w:rsidR="00474DBA" w:rsidRDefault="00776C4A">
            <w:pPr>
              <w:spacing w:before="30" w:after="30" w:line="264" w:lineRule="auto"/>
            </w:pPr>
            <w:r>
              <w:rPr>
                <w:rFonts w:ascii="Times New Roman" w:hAnsi="Times New Roman"/>
                <w:sz w:val="17"/>
              </w:rPr>
              <w:t>Conducted API testing and validated headers, payloads, and error handling</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64A6C98" w14:textId="77777777" w:rsidR="00474DBA" w:rsidRDefault="00776C4A">
            <w:pPr>
              <w:spacing w:before="30" w:after="30" w:line="264" w:lineRule="auto"/>
            </w:pPr>
            <w:r>
              <w:rPr>
                <w:rFonts w:ascii="Times New Roman" w:hAnsi="Times New Roman"/>
                <w:sz w:val="17"/>
              </w:rPr>
              <w:t>Postman</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034ED9F" w14:textId="77777777" w:rsidR="00474DBA" w:rsidRDefault="00776C4A">
            <w:pPr>
              <w:spacing w:before="30" w:after="30" w:line="264" w:lineRule="auto"/>
            </w:pPr>
            <w:r>
              <w:rPr>
                <w:rFonts w:ascii="Times New Roman" w:hAnsi="Times New Roman"/>
                <w:sz w:val="17"/>
              </w:rPr>
              <w:t>Completed</w:t>
            </w:r>
          </w:p>
        </w:tc>
      </w:tr>
      <w:tr w:rsidR="00474DBA" w14:paraId="524DB0EB"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2849A7E" w14:textId="77777777" w:rsidR="00474DBA" w:rsidRDefault="00776C4A">
            <w:pPr>
              <w:spacing w:before="30" w:after="30" w:line="264" w:lineRule="auto"/>
            </w:pPr>
            <w:r>
              <w:rPr>
                <w:rFonts w:ascii="Times New Roman" w:hAnsi="Times New Roman"/>
                <w:b/>
                <w:sz w:val="17"/>
              </w:rPr>
              <w:t>Task 10</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42781B5" w14:textId="77777777" w:rsidR="00474DBA" w:rsidRDefault="00776C4A">
            <w:pPr>
              <w:spacing w:before="30" w:after="30" w:line="264" w:lineRule="auto"/>
            </w:pPr>
            <w:r>
              <w:rPr>
                <w:rFonts w:ascii="Times New Roman" w:hAnsi="Times New Roman"/>
                <w:sz w:val="17"/>
              </w:rPr>
              <w:t>Integrated the React frontend with Flask APIs using CORS and Axios</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A7BD7D" w14:textId="77777777" w:rsidR="00474DBA" w:rsidRDefault="00776C4A">
            <w:pPr>
              <w:spacing w:before="30" w:after="30" w:line="264" w:lineRule="auto"/>
            </w:pPr>
            <w:r>
              <w:rPr>
                <w:rFonts w:ascii="Times New Roman" w:hAnsi="Times New Roman"/>
                <w:sz w:val="17"/>
              </w:rPr>
              <w:t>React.js, Flask, Axios</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1D6238" w14:textId="77777777" w:rsidR="00474DBA" w:rsidRDefault="00776C4A">
            <w:pPr>
              <w:spacing w:before="30" w:after="30" w:line="264" w:lineRule="auto"/>
            </w:pPr>
            <w:r>
              <w:rPr>
                <w:rFonts w:ascii="Times New Roman" w:hAnsi="Times New Roman"/>
                <w:sz w:val="17"/>
              </w:rPr>
              <w:t>Completed</w:t>
            </w:r>
          </w:p>
        </w:tc>
      </w:tr>
      <w:tr w:rsidR="00474DBA" w14:paraId="67D0A98A"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9891884" w14:textId="77777777" w:rsidR="00474DBA" w:rsidRDefault="00776C4A">
            <w:pPr>
              <w:spacing w:before="30" w:after="30" w:line="264" w:lineRule="auto"/>
            </w:pPr>
            <w:r>
              <w:rPr>
                <w:rFonts w:ascii="Times New Roman" w:hAnsi="Times New Roman"/>
                <w:b/>
                <w:sz w:val="17"/>
              </w:rPr>
              <w:t>Task 11</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7E3E11" w14:textId="77777777" w:rsidR="00474DBA" w:rsidRDefault="00776C4A">
            <w:pPr>
              <w:spacing w:before="30" w:after="30" w:line="264" w:lineRule="auto"/>
            </w:pPr>
            <w:r>
              <w:rPr>
                <w:rFonts w:ascii="Times New Roman" w:hAnsi="Times New Roman"/>
                <w:sz w:val="17"/>
              </w:rPr>
              <w:t>Practised Git branching, commits, pull requests, and merge conflict resolution</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5200244" w14:textId="77777777" w:rsidR="00474DBA" w:rsidRDefault="00776C4A">
            <w:pPr>
              <w:spacing w:before="30" w:after="30" w:line="264" w:lineRule="auto"/>
            </w:pPr>
            <w:r>
              <w:rPr>
                <w:rFonts w:ascii="Times New Roman" w:hAnsi="Times New Roman"/>
                <w:sz w:val="17"/>
              </w:rPr>
              <w:t>Git, GitHub</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803E0B8" w14:textId="77777777" w:rsidR="00474DBA" w:rsidRDefault="00776C4A">
            <w:pPr>
              <w:spacing w:before="30" w:after="30" w:line="264" w:lineRule="auto"/>
            </w:pPr>
            <w:r>
              <w:rPr>
                <w:rFonts w:ascii="Times New Roman" w:hAnsi="Times New Roman"/>
                <w:sz w:val="17"/>
              </w:rPr>
              <w:t>Completed</w:t>
            </w:r>
          </w:p>
        </w:tc>
      </w:tr>
      <w:tr w:rsidR="00474DBA" w14:paraId="3A9363E5" w14:textId="77777777">
        <w:trPr>
          <w:jc w:val="center"/>
        </w:trPr>
        <w:tc>
          <w:tcPr>
            <w:tcW w:w="113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B0503E6" w14:textId="77777777" w:rsidR="00474DBA" w:rsidRDefault="00776C4A">
            <w:pPr>
              <w:spacing w:before="30" w:after="30" w:line="264" w:lineRule="auto"/>
            </w:pPr>
            <w:r>
              <w:rPr>
                <w:rFonts w:ascii="Times New Roman" w:hAnsi="Times New Roman"/>
                <w:b/>
                <w:sz w:val="17"/>
              </w:rPr>
              <w:t>Task 12</w:t>
            </w:r>
          </w:p>
        </w:tc>
        <w:tc>
          <w:tcPr>
            <w:tcW w:w="419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A73768F" w14:textId="77777777" w:rsidR="00474DBA" w:rsidRDefault="00776C4A">
            <w:pPr>
              <w:spacing w:before="30" w:after="30" w:line="264" w:lineRule="auto"/>
            </w:pPr>
            <w:r>
              <w:rPr>
                <w:rFonts w:ascii="Times New Roman" w:hAnsi="Times New Roman"/>
                <w:sz w:val="17"/>
              </w:rPr>
              <w:t>Prepared technical documentation and the final capstone project report</w:t>
            </w:r>
          </w:p>
        </w:tc>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A9803EB" w14:textId="77777777" w:rsidR="00474DBA" w:rsidRDefault="00776C4A">
            <w:pPr>
              <w:spacing w:before="30" w:after="30" w:line="264" w:lineRule="auto"/>
            </w:pPr>
            <w:r>
              <w:rPr>
                <w:rFonts w:ascii="Times New Roman" w:hAnsi="Times New Roman"/>
                <w:sz w:val="17"/>
              </w:rPr>
              <w:t>MS Word, Markdown</w:t>
            </w:r>
          </w:p>
        </w:tc>
        <w:tc>
          <w:tcPr>
            <w:tcW w:w="1247"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DB4283" w14:textId="77777777" w:rsidR="00474DBA" w:rsidRDefault="00776C4A">
            <w:pPr>
              <w:spacing w:before="30" w:after="30" w:line="264" w:lineRule="auto"/>
            </w:pPr>
            <w:r>
              <w:rPr>
                <w:rFonts w:ascii="Times New Roman" w:hAnsi="Times New Roman"/>
                <w:sz w:val="17"/>
              </w:rPr>
              <w:t>Completed</w:t>
            </w:r>
          </w:p>
        </w:tc>
      </w:tr>
    </w:tbl>
    <w:p w14:paraId="436C2CE5" w14:textId="77777777" w:rsidR="00474DBA" w:rsidRDefault="00776C4A">
      <w:pPr>
        <w:spacing w:before="40" w:after="120"/>
        <w:jc w:val="center"/>
      </w:pPr>
      <w:r>
        <w:rPr>
          <w:rFonts w:ascii="Times New Roman" w:hAnsi="Times New Roman"/>
          <w:i/>
          <w:sz w:val="19"/>
        </w:rPr>
        <w:t>Table 8.1 – Summary of Tasks</w:t>
      </w:r>
    </w:p>
    <w:p w14:paraId="28032BD4" w14:textId="77777777" w:rsidR="00474DBA" w:rsidRDefault="00776C4A">
      <w:pPr>
        <w:spacing w:before="200" w:after="60"/>
      </w:pPr>
      <w:r>
        <w:rPr>
          <w:rFonts w:ascii="Times New Roman" w:hAnsi="Times New Roman"/>
          <w:b/>
          <w:sz w:val="25"/>
        </w:rPr>
        <w:t>8.1 Task 01 – Onboarding and Environment Setup</w:t>
      </w:r>
    </w:p>
    <w:p w14:paraId="1CB5274E" w14:textId="77777777" w:rsidR="00474DBA" w:rsidRDefault="00776C4A">
      <w:pPr>
        <w:spacing w:after="70"/>
        <w:jc w:val="both"/>
      </w:pPr>
      <w:r>
        <w:rPr>
          <w:rFonts w:ascii="Times New Roman" w:hAnsi="Times New Roman"/>
        </w:rPr>
        <w:t>Objective: To prepare a working development environment and understand the organisation's development processes.</w:t>
      </w:r>
      <w:r>
        <w:rPr>
          <w:rFonts w:ascii="Times New Roman" w:hAnsi="Times New Roman"/>
        </w:rPr>
        <w:br/>
      </w:r>
      <w:r>
        <w:rPr>
          <w:rFonts w:ascii="Times New Roman" w:hAnsi="Times New Roman"/>
        </w:rPr>
        <w:t>Activities: Attended the orientation session, installed VS Code with the required extensions, created a Python virtual environment, installed and configured Git, configured the Git user identity, and cloned the initial practice repository from GitHub.</w:t>
      </w:r>
      <w:r>
        <w:rPr>
          <w:rFonts w:ascii="Times New Roman" w:hAnsi="Times New Roman"/>
        </w:rPr>
        <w:br/>
        <w:t>Outcome: A functional development workstation was prepared, along with an understanding of stand-up timings, task reporting procedures, and basic coding standards.</w:t>
      </w:r>
    </w:p>
    <w:p w14:paraId="6CB19328" w14:textId="77777777" w:rsidR="00474DBA" w:rsidRDefault="00776C4A">
      <w:pPr>
        <w:spacing w:before="200" w:after="60"/>
      </w:pPr>
      <w:r>
        <w:rPr>
          <w:rFonts w:ascii="Times New Roman" w:hAnsi="Times New Roman"/>
          <w:b/>
          <w:sz w:val="25"/>
        </w:rPr>
        <w:t>8.2 Task 02 – Static HTML/CSS Pages</w:t>
      </w:r>
    </w:p>
    <w:p w14:paraId="73674BBB" w14:textId="77777777" w:rsidR="00474DBA" w:rsidRDefault="00776C4A">
      <w:pPr>
        <w:spacing w:after="70"/>
        <w:jc w:val="both"/>
      </w:pPr>
      <w:r>
        <w:rPr>
          <w:rFonts w:ascii="Times New Roman" w:hAnsi="Times New Roman"/>
        </w:rPr>
        <w:t>Objective: To revise web development fundamentals and practise responsive layouts.</w:t>
      </w:r>
      <w:r>
        <w:rPr>
          <w:rFonts w:ascii="Times New Roman" w:hAnsi="Times New Roman"/>
        </w:rPr>
        <w:br/>
        <w:t>Activities: Created multi-section web pages using semantic HTML5 elements and styled them using external CSS. Flexbox, CSS Grid, and media queries were used to make layouts adaptable to mobile phones, tablets, and desktop screens.</w:t>
      </w:r>
      <w:r>
        <w:rPr>
          <w:rFonts w:ascii="Times New Roman" w:hAnsi="Times New Roman"/>
        </w:rPr>
        <w:br/>
        <w:t>Outcome: Developed clean and responsive static web pages that were reviewed by the mentor and later used as a foundation for subsequent tasks.</w:t>
      </w:r>
    </w:p>
    <w:p w14:paraId="5CD13BD8" w14:textId="77777777" w:rsidR="00474DBA" w:rsidRDefault="00776C4A">
      <w:pPr>
        <w:spacing w:before="200" w:after="60"/>
      </w:pPr>
      <w:r>
        <w:rPr>
          <w:rFonts w:ascii="Times New Roman" w:hAnsi="Times New Roman"/>
          <w:b/>
          <w:sz w:val="25"/>
        </w:rPr>
        <w:t>8.3 Task 03 – React UI Warm-up Components</w:t>
      </w:r>
    </w:p>
    <w:p w14:paraId="61F1B17F" w14:textId="77777777" w:rsidR="00474DBA" w:rsidRDefault="00776C4A">
      <w:pPr>
        <w:spacing w:after="70"/>
        <w:jc w:val="both"/>
      </w:pPr>
      <w:r>
        <w:rPr>
          <w:rFonts w:ascii="Times New Roman" w:hAnsi="Times New Roman"/>
        </w:rPr>
        <w:t>Objective: To understand component-based frontend development.</w:t>
      </w:r>
      <w:r>
        <w:rPr>
          <w:rFonts w:ascii="Times New Roman" w:hAnsi="Times New Roman"/>
        </w:rPr>
        <w:br/>
        <w:t>Activities: Built reusable Button, Card, and Form components. Practised passing data through props, handling input fields and form submission events, using JSX syntax, and implementing conditional rendering.</w:t>
      </w:r>
      <w:r>
        <w:rPr>
          <w:rFonts w:ascii="Times New Roman" w:hAnsi="Times New Roman"/>
        </w:rPr>
        <w:br/>
        <w:t>Outcome: Created a small collection of reusable React components that could be integrated into later frontend tasks.</w:t>
      </w:r>
    </w:p>
    <w:p w14:paraId="103341C9" w14:textId="77777777" w:rsidR="00474DBA" w:rsidRDefault="00776C4A">
      <w:pPr>
        <w:spacing w:before="200" w:after="60"/>
      </w:pPr>
      <w:r>
        <w:rPr>
          <w:rFonts w:ascii="Times New Roman" w:hAnsi="Times New Roman"/>
          <w:b/>
          <w:sz w:val="25"/>
        </w:rPr>
        <w:t>8.4 Task 04 – Responsive Landing Page</w:t>
      </w:r>
    </w:p>
    <w:p w14:paraId="196F7E09" w14:textId="77777777" w:rsidR="00474DBA" w:rsidRDefault="00776C4A">
      <w:pPr>
        <w:spacing w:after="70"/>
        <w:jc w:val="both"/>
      </w:pPr>
      <w:r>
        <w:rPr>
          <w:rFonts w:ascii="Times New Roman" w:hAnsi="Times New Roman"/>
        </w:rPr>
        <w:t>Objective: To apply modern web design principles to a complete webpage.</w:t>
      </w:r>
      <w:r>
        <w:rPr>
          <w:rFonts w:ascii="Times New Roman" w:hAnsi="Times New Roman"/>
        </w:rPr>
        <w:br/>
      </w:r>
      <w:r>
        <w:rPr>
          <w:rFonts w:ascii="Times New Roman" w:hAnsi="Times New Roman"/>
        </w:rPr>
        <w:t>Activities: Designed a landing page containing a hero section, feature cards, call-to-action section, and footer. Selected suitable colours and typography, maintained readable contrast, and tested the design across different screen widths.</w:t>
      </w:r>
      <w:r>
        <w:rPr>
          <w:rFonts w:ascii="Times New Roman" w:hAnsi="Times New Roman"/>
        </w:rPr>
        <w:br/>
        <w:t>Outcome: Developed a polished and mobile-friendly landing page with a consistent visual design.</w:t>
      </w:r>
    </w:p>
    <w:p w14:paraId="6542D3B8" w14:textId="77777777" w:rsidR="00474DBA" w:rsidRDefault="00776C4A">
      <w:pPr>
        <w:spacing w:before="200" w:after="60"/>
      </w:pPr>
      <w:r>
        <w:rPr>
          <w:rFonts w:ascii="Times New Roman" w:hAnsi="Times New Roman"/>
          <w:b/>
          <w:sz w:val="25"/>
        </w:rPr>
        <w:t>8.5 Task 05 – Interactive SPA with React Hooks</w:t>
      </w:r>
    </w:p>
    <w:p w14:paraId="4FC11960" w14:textId="77777777" w:rsidR="00474DBA" w:rsidRDefault="00776C4A">
      <w:pPr>
        <w:spacing w:after="70"/>
        <w:jc w:val="both"/>
      </w:pPr>
      <w:r>
        <w:rPr>
          <w:rFonts w:ascii="Times New Roman" w:hAnsi="Times New Roman"/>
        </w:rPr>
        <w:t>Objective: To develop interactive features using React state and side effects.</w:t>
      </w:r>
      <w:r>
        <w:rPr>
          <w:rFonts w:ascii="Times New Roman" w:hAnsi="Times New Roman"/>
        </w:rPr>
        <w:br/>
      </w:r>
      <w:r>
        <w:rPr>
          <w:rFonts w:ascii="Times New Roman" w:hAnsi="Times New Roman"/>
        </w:rPr>
        <w:t>Activities: Used useState for form fields, counters, and filters and useEffect for loading data when components were mounted. Search and filter controls were implemented along with a modal form for adding items.</w:t>
      </w:r>
      <w:r>
        <w:rPr>
          <w:rFonts w:ascii="Times New Roman" w:hAnsi="Times New Roman"/>
        </w:rPr>
        <w:br/>
        <w:t>Outcome: Developed a single-page application with dynamic behaviour, interactive controls, and data updates without requiring full-page reloads.</w:t>
      </w:r>
    </w:p>
    <w:p w14:paraId="3DF7686B" w14:textId="77777777" w:rsidR="00474DBA" w:rsidRDefault="00776C4A">
      <w:pPr>
        <w:spacing w:before="200" w:after="60"/>
      </w:pPr>
      <w:r>
        <w:rPr>
          <w:rFonts w:ascii="Times New Roman" w:hAnsi="Times New Roman"/>
          <w:b/>
          <w:sz w:val="25"/>
        </w:rPr>
        <w:t>8.6 Task 06 – PostgreSQL Schema Design in pgAdmin 4</w:t>
      </w:r>
    </w:p>
    <w:p w14:paraId="576DA3F7" w14:textId="77777777" w:rsidR="00474DBA" w:rsidRDefault="00776C4A">
      <w:pPr>
        <w:spacing w:after="70"/>
        <w:jc w:val="both"/>
      </w:pPr>
      <w:r>
        <w:rPr>
          <w:rFonts w:ascii="Times New Roman" w:hAnsi="Times New Roman"/>
        </w:rPr>
        <w:t>Objective: To design relational database tables for the application.</w:t>
      </w:r>
      <w:r>
        <w:rPr>
          <w:rFonts w:ascii="Times New Roman" w:hAnsi="Times New Roman"/>
        </w:rPr>
        <w:br/>
      </w:r>
      <w:r>
        <w:rPr>
          <w:rFonts w:ascii="Times New Roman" w:hAnsi="Times New Roman"/>
        </w:rPr>
        <w:t>Activities: Created the database and defined tables using primary keys, foreign keys, NOT NULL, and UNIQUE constraints. Sample records were inserted, and SQL queries using JOIN, WHERE, ORDER BY, and GROUP BY were practised in the pgAdmin Query Tool.</w:t>
      </w:r>
      <w:r>
        <w:rPr>
          <w:rFonts w:ascii="Times New Roman" w:hAnsi="Times New Roman"/>
        </w:rPr>
        <w:br/>
        <w:t>Outcome: Developed a structured and normalised database schema for users, categories, requests, and status history.</w:t>
      </w:r>
    </w:p>
    <w:p w14:paraId="2438256E" w14:textId="77777777" w:rsidR="00474DBA" w:rsidRDefault="00776C4A">
      <w:pPr>
        <w:spacing w:before="200" w:after="60"/>
      </w:pPr>
      <w:r>
        <w:rPr>
          <w:rFonts w:ascii="Times New Roman" w:hAnsi="Times New Roman"/>
          <w:b/>
          <w:sz w:val="25"/>
        </w:rPr>
        <w:t>8.7 Task 07 – Flask REST API with CRUD</w:t>
      </w:r>
    </w:p>
    <w:p w14:paraId="1900B99E" w14:textId="77777777" w:rsidR="00474DBA" w:rsidRDefault="00776C4A">
      <w:pPr>
        <w:spacing w:after="70"/>
        <w:jc w:val="both"/>
      </w:pPr>
      <w:r>
        <w:rPr>
          <w:rFonts w:ascii="Times New Roman" w:hAnsi="Times New Roman"/>
        </w:rPr>
        <w:t>Objective: To develop the backend service for the application.</w:t>
      </w:r>
      <w:r>
        <w:rPr>
          <w:rFonts w:ascii="Times New Roman" w:hAnsi="Times New Roman"/>
        </w:rPr>
        <w:br/>
      </w:r>
      <w:r>
        <w:rPr>
          <w:rFonts w:ascii="Times New Roman" w:hAnsi="Times New Roman"/>
        </w:rPr>
        <w:t>Activities: Created database models using Flask-SQLAlchemy, organised routes using Flask Blueprints, and implemented POST, GET, PUT, and DELETE endpoints. Input validation and consistent JSON error responses were also implemented.</w:t>
      </w:r>
      <w:r>
        <w:rPr>
          <w:rFonts w:ascii="Times New Roman" w:hAnsi="Times New Roman"/>
        </w:rPr>
        <w:br/>
        <w:t>Outcome: Developed functional REST API endpoints connected to the PostgreSQL database.</w:t>
      </w:r>
    </w:p>
    <w:p w14:paraId="4BDD8EE8" w14:textId="77777777" w:rsidR="00474DBA" w:rsidRDefault="00776C4A">
      <w:pPr>
        <w:spacing w:before="200" w:after="60"/>
      </w:pPr>
      <w:r>
        <w:rPr>
          <w:rFonts w:ascii="Times New Roman" w:hAnsi="Times New Roman"/>
          <w:b/>
          <w:sz w:val="25"/>
        </w:rPr>
        <w:t>8.8 Task 08 – Unit Testing</w:t>
      </w:r>
    </w:p>
    <w:p w14:paraId="0DC03014" w14:textId="77777777" w:rsidR="00474DBA" w:rsidRDefault="00776C4A">
      <w:pPr>
        <w:spacing w:after="70"/>
        <w:jc w:val="both"/>
      </w:pPr>
      <w:r>
        <w:rPr>
          <w:rFonts w:ascii="Times New Roman" w:hAnsi="Times New Roman"/>
        </w:rPr>
        <w:t>Objective: To verify application functionality through automated testing.</w:t>
      </w:r>
      <w:r>
        <w:rPr>
          <w:rFonts w:ascii="Times New Roman" w:hAnsi="Times New Roman"/>
        </w:rPr>
        <w:br/>
      </w:r>
      <w:r>
        <w:rPr>
          <w:rFonts w:ascii="Times New Roman" w:hAnsi="Times New Roman"/>
        </w:rPr>
        <w:t>Activities: Created unittest test cases using the Flask test client for both successful and failure scenarios. A temporary test database was used, and tests were executed before submitting changes for review.</w:t>
      </w:r>
      <w:r>
        <w:rPr>
          <w:rFonts w:ascii="Times New Roman" w:hAnsi="Times New Roman"/>
        </w:rPr>
        <w:br/>
        <w:t>Outcome: Developed a repeatable test suite that helped identify errors and prevent regressions during development.</w:t>
      </w:r>
    </w:p>
    <w:p w14:paraId="210121EB" w14:textId="77777777" w:rsidR="00474DBA" w:rsidRDefault="00776C4A">
      <w:pPr>
        <w:spacing w:before="200" w:after="60"/>
      </w:pPr>
      <w:r>
        <w:rPr>
          <w:rFonts w:ascii="Times New Roman" w:hAnsi="Times New Roman"/>
          <w:b/>
          <w:sz w:val="25"/>
        </w:rPr>
        <w:t>8.9 Task 09 – API Testing with Postman</w:t>
      </w:r>
    </w:p>
    <w:p w14:paraId="437F061E" w14:textId="77777777" w:rsidR="00474DBA" w:rsidRDefault="00776C4A">
      <w:pPr>
        <w:spacing w:after="70"/>
        <w:jc w:val="both"/>
      </w:pPr>
      <w:r>
        <w:rPr>
          <w:rFonts w:ascii="Times New Roman" w:hAnsi="Times New Roman"/>
        </w:rPr>
        <w:t>Objective: To verify API behaviour and endpoint functionality.</w:t>
      </w:r>
      <w:r>
        <w:rPr>
          <w:rFonts w:ascii="Times New Roman" w:hAnsi="Times New Roman"/>
        </w:rPr>
        <w:br/>
      </w:r>
      <w:r>
        <w:rPr>
          <w:rFonts w:ascii="Times New Roman" w:hAnsi="Times New Roman"/>
        </w:rPr>
        <w:t>Activities: Created a Postman collection with environment variables and tested CRUD requests. Response headers, JSON request and response bodies, status codes, and error cases were validated. Assertions were also written using the Postman Tests tab.</w:t>
      </w:r>
      <w:r>
        <w:rPr>
          <w:rFonts w:ascii="Times New Roman" w:hAnsi="Times New Roman"/>
        </w:rPr>
        <w:br/>
        <w:t>Outcome: Prepared a reusable Postman collection that provided structured testing and documentation for the API endpoints.</w:t>
      </w:r>
    </w:p>
    <w:p w14:paraId="7B1A8D41" w14:textId="77777777" w:rsidR="00474DBA" w:rsidRDefault="00776C4A">
      <w:pPr>
        <w:spacing w:before="200" w:after="60"/>
      </w:pPr>
      <w:r>
        <w:rPr>
          <w:rFonts w:ascii="Times New Roman" w:hAnsi="Times New Roman"/>
          <w:b/>
          <w:sz w:val="25"/>
        </w:rPr>
        <w:t>8.10 Task 10 – Frontend-Backend Integration</w:t>
      </w:r>
    </w:p>
    <w:p w14:paraId="44A9E715" w14:textId="77777777" w:rsidR="00474DBA" w:rsidRDefault="00776C4A">
      <w:pPr>
        <w:spacing w:after="70"/>
        <w:jc w:val="both"/>
      </w:pPr>
      <w:r>
        <w:rPr>
          <w:rFonts w:ascii="Times New Roman" w:hAnsi="Times New Roman"/>
        </w:rPr>
        <w:t>Objective: To connect the React frontend with the Flask backend API.</w:t>
      </w:r>
      <w:r>
        <w:rPr>
          <w:rFonts w:ascii="Times New Roman" w:hAnsi="Times New Roman"/>
        </w:rPr>
        <w:br/>
      </w:r>
      <w:r>
        <w:rPr>
          <w:rFonts w:ascii="Times New Roman" w:hAnsi="Times New Roman"/>
        </w:rPr>
        <w:t>Activities: Configured CORS in Flask and used Axios for GET, POST, PUT, and DELETE requests. Loading and error states were managed in React, and the UI state was refreshed after successful operations.</w:t>
      </w:r>
      <w:r>
        <w:rPr>
          <w:rFonts w:ascii="Times New Roman" w:hAnsi="Times New Roman"/>
        </w:rPr>
        <w:br/>
        <w:t>Outcome: Established a complete full-stack workflow in which user actions were processed by the React interface, sent to the Flask API, stored in PostgreSQL, and reflected back on the screen.</w:t>
      </w:r>
    </w:p>
    <w:p w14:paraId="4512DCD5" w14:textId="77777777" w:rsidR="00474DBA" w:rsidRDefault="00776C4A">
      <w:pPr>
        <w:spacing w:before="200" w:after="60"/>
      </w:pPr>
      <w:r>
        <w:rPr>
          <w:rFonts w:ascii="Times New Roman" w:hAnsi="Times New Roman"/>
          <w:b/>
          <w:sz w:val="25"/>
        </w:rPr>
        <w:t>8.11 Task 11 – Git Branching and Merge Conflicts</w:t>
      </w:r>
    </w:p>
    <w:p w14:paraId="7FAEA6CD" w14:textId="77777777" w:rsidR="00474DBA" w:rsidRDefault="00776C4A">
      <w:pPr>
        <w:spacing w:after="70"/>
        <w:jc w:val="both"/>
      </w:pPr>
      <w:r>
        <w:rPr>
          <w:rFonts w:ascii="Times New Roman" w:hAnsi="Times New Roman"/>
        </w:rPr>
        <w:t>Objective: To understand safe collaboration and version control using Git.</w:t>
      </w:r>
      <w:r>
        <w:rPr>
          <w:rFonts w:ascii="Times New Roman" w:hAnsi="Times New Roman"/>
        </w:rPr>
        <w:br/>
        <w:t>Activities: Created feature branches, made small and meaningful commits, opened pull requests, responded to review comments, and resolved merge conflicts by analysing conflict markers and re-testing the affected code.</w:t>
      </w:r>
      <w:r>
        <w:rPr>
          <w:rFonts w:ascii="Times New Roman" w:hAnsi="Times New Roman"/>
        </w:rPr>
        <w:br/>
        <w:t>Outcome: Developed practical confidence in team-based version control, branch management, code review, and conflict resolution.</w:t>
      </w:r>
    </w:p>
    <w:p w14:paraId="6A41F4FD" w14:textId="77777777" w:rsidR="00474DBA" w:rsidRDefault="00776C4A">
      <w:pPr>
        <w:spacing w:before="200" w:after="60"/>
      </w:pPr>
      <w:r>
        <w:rPr>
          <w:rFonts w:ascii="Times New Roman" w:hAnsi="Times New Roman"/>
          <w:b/>
          <w:sz w:val="25"/>
        </w:rPr>
        <w:t>8.12 Task 12 – Documentation and Final Report</w:t>
      </w:r>
    </w:p>
    <w:p w14:paraId="7F608B1D" w14:textId="77777777" w:rsidR="00474DBA" w:rsidRDefault="00776C4A">
      <w:pPr>
        <w:spacing w:after="70"/>
        <w:jc w:val="both"/>
      </w:pPr>
      <w:r>
        <w:rPr>
          <w:rFonts w:ascii="Times New Roman" w:hAnsi="Times New Roman"/>
        </w:rPr>
        <w:t>Objective: To document the technical work in a professional and structured manner.</w:t>
      </w:r>
      <w:r>
        <w:rPr>
          <w:rFonts w:ascii="Times New Roman" w:hAnsi="Times New Roman"/>
        </w:rPr>
        <w:br/>
        <w:t>Activities: Prepared README files, API endpoint tables, relevant screenshots, project documentation, and the final internship report according to the format required by the institute.</w:t>
      </w:r>
      <w:r>
        <w:rPr>
          <w:rFonts w:ascii="Times New Roman" w:hAnsi="Times New Roman"/>
        </w:rPr>
        <w:br/>
        <w:t>Outcome: Completed the technical documentation for the project and prepared the final internship report for academic submission.</w:t>
      </w:r>
    </w:p>
    <w:p w14:paraId="35C5C562" w14:textId="77777777" w:rsidR="00474DBA" w:rsidRDefault="00776C4A">
      <w:pPr>
        <w:spacing w:before="280" w:after="120"/>
      </w:pPr>
      <w:r>
        <w:rPr>
          <w:rFonts w:ascii="Times New Roman" w:hAnsi="Times New Roman"/>
          <w:b/>
          <w:sz w:val="30"/>
        </w:rPr>
        <w:t>Chapter 9: Special / Challenging Experiences Encountered During the Internship</w:t>
      </w:r>
    </w:p>
    <w:p w14:paraId="7F31FF2A" w14:textId="77777777" w:rsidR="00474DBA" w:rsidRDefault="00776C4A">
      <w:pPr>
        <w:spacing w:before="200" w:after="60"/>
      </w:pPr>
      <w:r>
        <w:rPr>
          <w:rFonts w:ascii="Times New Roman" w:hAnsi="Times New Roman"/>
          <w:b/>
          <w:sz w:val="25"/>
        </w:rPr>
        <w:t>9.1 Moving from Classroom Programs to Layered Applications</w:t>
      </w:r>
    </w:p>
    <w:p w14:paraId="3C16E1CC" w14:textId="77777777" w:rsidR="00474DBA" w:rsidRDefault="00776C4A">
      <w:pPr>
        <w:spacing w:after="70"/>
        <w:jc w:val="both"/>
      </w:pPr>
      <w:r>
        <w:rPr>
          <w:rFonts w:ascii="Times New Roman" w:hAnsi="Times New Roman"/>
        </w:rPr>
        <w:t>One of the initial challenges was understanding how a real application differs from classroom exercises. A real application has a user interface, server-side logic, and a database that must work together, along with version control and formal testing.</w:t>
      </w:r>
    </w:p>
    <w:p w14:paraId="54E12C8B" w14:textId="77777777" w:rsidR="00474DBA" w:rsidRDefault="00776C4A">
      <w:pPr>
        <w:spacing w:before="200" w:after="60"/>
      </w:pPr>
      <w:r>
        <w:rPr>
          <w:rFonts w:ascii="Times New Roman" w:hAnsi="Times New Roman"/>
          <w:b/>
          <w:sz w:val="25"/>
        </w:rPr>
        <w:t>9.2 Technical Challenges and How They Were Solved</w:t>
      </w:r>
    </w:p>
    <w:tbl>
      <w:tblPr>
        <w:tblW w:w="0" w:type="auto"/>
        <w:jc w:val="center"/>
        <w:tblLayout w:type="fixed"/>
        <w:tblLook w:val="04A0" w:firstRow="1" w:lastRow="0" w:firstColumn="1" w:lastColumn="0" w:noHBand="0" w:noVBand="1"/>
      </w:tblPr>
      <w:tblGrid>
        <w:gridCol w:w="2608"/>
        <w:gridCol w:w="3175"/>
        <w:gridCol w:w="3402"/>
      </w:tblGrid>
      <w:tr w:rsidR="00474DBA" w14:paraId="21A8E3CC" w14:textId="77777777">
        <w:trPr>
          <w:jc w:val="center"/>
        </w:trPr>
        <w:tc>
          <w:tcPr>
            <w:tcW w:w="260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D76BDBD" w14:textId="77777777" w:rsidR="00474DBA" w:rsidRDefault="00776C4A">
            <w:pPr>
              <w:spacing w:before="40" w:after="40"/>
            </w:pPr>
            <w:r>
              <w:rPr>
                <w:rFonts w:ascii="Times New Roman" w:hAnsi="Times New Roman"/>
                <w:b/>
                <w:sz w:val="19"/>
              </w:rPr>
              <w:t>Challenge</w:t>
            </w:r>
          </w:p>
        </w:tc>
        <w:tc>
          <w:tcPr>
            <w:tcW w:w="317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F59F56C" w14:textId="77777777" w:rsidR="00474DBA" w:rsidRDefault="00776C4A">
            <w:pPr>
              <w:spacing w:before="40" w:after="40"/>
            </w:pPr>
            <w:r>
              <w:rPr>
                <w:rFonts w:ascii="Times New Roman" w:hAnsi="Times New Roman"/>
                <w:b/>
                <w:sz w:val="19"/>
              </w:rPr>
              <w:t>Cause</w:t>
            </w:r>
          </w:p>
        </w:tc>
        <w:tc>
          <w:tcPr>
            <w:tcW w:w="3402"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928EA15" w14:textId="77777777" w:rsidR="00474DBA" w:rsidRDefault="00776C4A">
            <w:pPr>
              <w:spacing w:before="40" w:after="40"/>
            </w:pPr>
            <w:r>
              <w:rPr>
                <w:rFonts w:ascii="Times New Roman" w:hAnsi="Times New Roman"/>
                <w:b/>
                <w:sz w:val="19"/>
              </w:rPr>
              <w:t>Solution</w:t>
            </w:r>
          </w:p>
        </w:tc>
      </w:tr>
      <w:tr w:rsidR="00474DBA" w14:paraId="0518A38C"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737DD7A" w14:textId="77777777" w:rsidR="00474DBA" w:rsidRDefault="00776C4A">
            <w:pPr>
              <w:spacing w:before="30" w:after="30" w:line="264" w:lineRule="auto"/>
            </w:pPr>
            <w:r>
              <w:rPr>
                <w:rFonts w:ascii="Times New Roman" w:hAnsi="Times New Roman"/>
                <w:b/>
                <w:sz w:val="17"/>
              </w:rPr>
              <w:t>CORS error in browser console</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5387F63" w14:textId="77777777" w:rsidR="00474DBA" w:rsidRDefault="00776C4A">
            <w:pPr>
              <w:spacing w:before="30" w:after="30" w:line="264" w:lineRule="auto"/>
            </w:pPr>
            <w:r>
              <w:rPr>
                <w:rFonts w:ascii="Times New Roman" w:hAnsi="Times New Roman"/>
                <w:sz w:val="17"/>
              </w:rPr>
              <w:t>Frontend (port 3000) and backend (port 5000) ran on different origins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37BF2A6" w14:textId="77777777" w:rsidR="00474DBA" w:rsidRDefault="00776C4A">
            <w:pPr>
              <w:spacing w:before="30" w:after="30" w:line="264" w:lineRule="auto"/>
            </w:pPr>
            <w:r>
              <w:rPr>
                <w:rFonts w:ascii="Times New Roman" w:hAnsi="Times New Roman"/>
                <w:sz w:val="17"/>
              </w:rPr>
              <w:t>Enabled Flask-CORS for the API</w:t>
            </w:r>
          </w:p>
        </w:tc>
      </w:tr>
      <w:tr w:rsidR="00474DBA" w14:paraId="0D9678F5"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46F226" w14:textId="77777777" w:rsidR="00474DBA" w:rsidRDefault="00776C4A">
            <w:pPr>
              <w:spacing w:before="30" w:after="30" w:line="264" w:lineRule="auto"/>
            </w:pPr>
            <w:r>
              <w:rPr>
                <w:rFonts w:ascii="Times New Roman" w:hAnsi="Times New Roman"/>
                <w:b/>
                <w:sz w:val="17"/>
              </w:rPr>
              <w:t>psycopg2 installation failed</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5C46FCD" w14:textId="77777777" w:rsidR="00474DBA" w:rsidRDefault="00776C4A">
            <w:pPr>
              <w:spacing w:before="30" w:after="30" w:line="264" w:lineRule="auto"/>
            </w:pPr>
            <w:r>
              <w:rPr>
                <w:rFonts w:ascii="Times New Roman" w:hAnsi="Times New Roman"/>
                <w:sz w:val="17"/>
              </w:rPr>
              <w:t>Missing build dependencies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C01D6B4" w14:textId="77777777" w:rsidR="00474DBA" w:rsidRDefault="00776C4A">
            <w:pPr>
              <w:spacing w:before="30" w:after="30" w:line="264" w:lineRule="auto"/>
            </w:pPr>
            <w:r>
              <w:rPr>
                <w:rFonts w:ascii="Times New Roman" w:hAnsi="Times New Roman"/>
                <w:sz w:val="17"/>
              </w:rPr>
              <w:t>Installed psycopg2-binary package</w:t>
            </w:r>
          </w:p>
        </w:tc>
      </w:tr>
      <w:tr w:rsidR="00474DBA" w14:paraId="35FF0950"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0AB0001" w14:textId="77777777" w:rsidR="00474DBA" w:rsidRDefault="00776C4A">
            <w:pPr>
              <w:spacing w:before="30" w:after="30" w:line="264" w:lineRule="auto"/>
            </w:pPr>
            <w:r>
              <w:rPr>
                <w:rFonts w:ascii="Times New Roman" w:hAnsi="Times New Roman"/>
                <w:b/>
                <w:sz w:val="17"/>
              </w:rPr>
              <w:t>400 error on POST from React</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B2C1EA0" w14:textId="77777777" w:rsidR="00474DBA" w:rsidRDefault="00776C4A">
            <w:pPr>
              <w:spacing w:before="30" w:after="30" w:line="264" w:lineRule="auto"/>
            </w:pPr>
            <w:r>
              <w:rPr>
                <w:rFonts w:ascii="Times New Roman" w:hAnsi="Times New Roman"/>
                <w:sz w:val="17"/>
              </w:rPr>
              <w:t>JSON keys differed from backend fields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69FA80F" w14:textId="77777777" w:rsidR="00474DBA" w:rsidRDefault="00776C4A">
            <w:pPr>
              <w:spacing w:before="30" w:after="30" w:line="264" w:lineRule="auto"/>
            </w:pPr>
            <w:r>
              <w:rPr>
                <w:rFonts w:ascii="Times New Roman" w:hAnsi="Times New Roman"/>
                <w:sz w:val="17"/>
              </w:rPr>
              <w:t>Aligned field names and checked the request in Postman first</w:t>
            </w:r>
          </w:p>
        </w:tc>
      </w:tr>
      <w:tr w:rsidR="00474DBA" w14:paraId="51360C08"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150EF1" w14:textId="77777777" w:rsidR="00474DBA" w:rsidRDefault="00776C4A">
            <w:pPr>
              <w:spacing w:before="30" w:after="30" w:line="264" w:lineRule="auto"/>
            </w:pPr>
            <w:r>
              <w:rPr>
                <w:rFonts w:ascii="Times New Roman" w:hAnsi="Times New Roman"/>
                <w:b/>
                <w:sz w:val="17"/>
              </w:rPr>
              <w:t>Merge conflict in shared file</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6EAF4F8" w14:textId="77777777" w:rsidR="00474DBA" w:rsidRDefault="00776C4A">
            <w:pPr>
              <w:spacing w:before="30" w:after="30" w:line="264" w:lineRule="auto"/>
            </w:pPr>
            <w:r>
              <w:rPr>
                <w:rFonts w:ascii="Times New Roman" w:hAnsi="Times New Roman"/>
                <w:sz w:val="17"/>
              </w:rPr>
              <w:t>Two branches edited the same lines</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C47128" w14:textId="77777777" w:rsidR="00474DBA" w:rsidRDefault="00776C4A">
            <w:pPr>
              <w:spacing w:before="30" w:after="30" w:line="264" w:lineRule="auto"/>
            </w:pPr>
            <w:r>
              <w:rPr>
                <w:rFonts w:ascii="Times New Roman" w:hAnsi="Times New Roman"/>
                <w:sz w:val="17"/>
              </w:rPr>
              <w:t>Resolved manually, re-tested, and committed the merge</w:t>
            </w:r>
          </w:p>
        </w:tc>
      </w:tr>
      <w:tr w:rsidR="00474DBA" w14:paraId="3F7C34DC"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1787C87" w14:textId="77777777" w:rsidR="00474DBA" w:rsidRDefault="00776C4A">
            <w:pPr>
              <w:spacing w:before="30" w:after="30" w:line="264" w:lineRule="auto"/>
            </w:pPr>
            <w:r>
              <w:rPr>
                <w:rFonts w:ascii="Times New Roman" w:hAnsi="Times New Roman"/>
                <w:b/>
                <w:sz w:val="17"/>
              </w:rPr>
              <w:t>Data not updating on screen</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64E16EB" w14:textId="77777777" w:rsidR="00474DBA" w:rsidRDefault="00776C4A">
            <w:pPr>
              <w:spacing w:before="30" w:after="30" w:line="264" w:lineRule="auto"/>
            </w:pPr>
            <w:r>
              <w:rPr>
                <w:rFonts w:ascii="Times New Roman" w:hAnsi="Times New Roman"/>
                <w:sz w:val="17"/>
              </w:rPr>
              <w:t>State was not updated after the API call</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CD200FA" w14:textId="77777777" w:rsidR="00474DBA" w:rsidRDefault="00776C4A">
            <w:pPr>
              <w:spacing w:before="30" w:after="30" w:line="264" w:lineRule="auto"/>
            </w:pPr>
            <w:r>
              <w:rPr>
                <w:rFonts w:ascii="Times New Roman" w:hAnsi="Times New Roman"/>
                <w:sz w:val="17"/>
              </w:rPr>
              <w:t>Refreshed state or re-fetched the list after success</w:t>
            </w:r>
          </w:p>
        </w:tc>
      </w:tr>
      <w:tr w:rsidR="00474DBA" w14:paraId="1FCE09C6" w14:textId="77777777">
        <w:trPr>
          <w:jc w:val="center"/>
        </w:trPr>
        <w:tc>
          <w:tcPr>
            <w:tcW w:w="260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B04C50D" w14:textId="77777777" w:rsidR="00474DBA" w:rsidRDefault="00776C4A">
            <w:pPr>
              <w:spacing w:before="30" w:after="30" w:line="264" w:lineRule="auto"/>
            </w:pPr>
            <w:r>
              <w:rPr>
                <w:rFonts w:ascii="Times New Roman" w:hAnsi="Times New Roman"/>
                <w:b/>
                <w:sz w:val="17"/>
              </w:rPr>
              <w:t>Table not found error</w:t>
            </w:r>
          </w:p>
        </w:tc>
        <w:tc>
          <w:tcPr>
            <w:tcW w:w="317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1083122" w14:textId="77777777" w:rsidR="00474DBA" w:rsidRDefault="00776C4A">
            <w:pPr>
              <w:spacing w:before="30" w:after="30" w:line="264" w:lineRule="auto"/>
            </w:pPr>
            <w:r>
              <w:rPr>
                <w:rFonts w:ascii="Times New Roman" w:hAnsi="Times New Roman"/>
                <w:sz w:val="17"/>
              </w:rPr>
              <w:t>Migrations / create_all had not been run</w:t>
            </w:r>
          </w:p>
        </w:tc>
        <w:tc>
          <w:tcPr>
            <w:tcW w:w="340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2519BAC" w14:textId="77777777" w:rsidR="00474DBA" w:rsidRDefault="00776C4A">
            <w:pPr>
              <w:spacing w:before="30" w:after="30" w:line="264" w:lineRule="auto"/>
            </w:pPr>
            <w:r>
              <w:rPr>
                <w:rFonts w:ascii="Times New Roman" w:hAnsi="Times New Roman"/>
                <w:sz w:val="17"/>
              </w:rPr>
              <w:t>Created tables using db.create_all() and verified them in pgAdmin</w:t>
            </w:r>
          </w:p>
        </w:tc>
      </w:tr>
    </w:tbl>
    <w:p w14:paraId="3E59C72C" w14:textId="77777777" w:rsidR="00474DBA" w:rsidRDefault="00776C4A">
      <w:pPr>
        <w:spacing w:before="40" w:after="120"/>
        <w:jc w:val="center"/>
      </w:pPr>
      <w:r>
        <w:rPr>
          <w:rFonts w:ascii="Times New Roman" w:hAnsi="Times New Roman"/>
          <w:i/>
          <w:sz w:val="19"/>
        </w:rPr>
        <w:t>Table 9.1 – Challenges and Solutions</w:t>
      </w:r>
    </w:p>
    <w:p w14:paraId="153ABF73" w14:textId="77777777" w:rsidR="00474DBA" w:rsidRDefault="00776C4A">
      <w:pPr>
        <w:spacing w:before="200" w:after="60"/>
      </w:pPr>
      <w:r>
        <w:rPr>
          <w:rFonts w:ascii="Times New Roman" w:hAnsi="Times New Roman"/>
          <w:b/>
          <w:sz w:val="25"/>
        </w:rPr>
        <w:t>9.3 Asynchronous State in React</w:t>
      </w:r>
    </w:p>
    <w:p w14:paraId="09CF57CD" w14:textId="77777777" w:rsidR="00474DBA" w:rsidRDefault="00776C4A">
      <w:pPr>
        <w:spacing w:after="70"/>
        <w:jc w:val="both"/>
      </w:pPr>
      <w:r>
        <w:rPr>
          <w:rFonts w:ascii="Times New Roman" w:hAnsi="Times New Roman"/>
        </w:rPr>
        <w:t>Handling asynchronous state by showing a Loading message, followed by the received data or an error message, was an important learning experience. Refreshing the screen correctly after every successful create, update, or delete operation was also practised.</w:t>
      </w:r>
    </w:p>
    <w:p w14:paraId="72680FB6" w14:textId="77777777" w:rsidR="00474DBA" w:rsidRDefault="00776C4A">
      <w:pPr>
        <w:spacing w:before="200" w:after="60"/>
      </w:pPr>
      <w:r>
        <w:rPr>
          <w:rFonts w:ascii="Times New Roman" w:hAnsi="Times New Roman"/>
          <w:b/>
          <w:sz w:val="25"/>
        </w:rPr>
        <w:t>9.4 Frontend-Backend Integration</w:t>
      </w:r>
    </w:p>
    <w:p w14:paraId="1D2FBAD2" w14:textId="77777777" w:rsidR="00474DBA" w:rsidRDefault="00776C4A">
      <w:pPr>
        <w:spacing w:after="70"/>
        <w:jc w:val="both"/>
      </w:pPr>
      <w:r>
        <w:rPr>
          <w:rFonts w:ascii="Times New Roman" w:hAnsi="Times New Roman"/>
        </w:rPr>
        <w:t>Incorrect JSON field names, data-type mismatches, and CORS settings were common causes of integration failures. Testing each endpoint in Postman first and then connecting it to React made these problems easier to isolate and resolve.</w:t>
      </w:r>
    </w:p>
    <w:p w14:paraId="4B1ECDF3" w14:textId="77777777" w:rsidR="00474DBA" w:rsidRDefault="00776C4A">
      <w:pPr>
        <w:spacing w:before="200" w:after="60"/>
      </w:pPr>
      <w:r>
        <w:rPr>
          <w:rFonts w:ascii="Times New Roman" w:hAnsi="Times New Roman"/>
          <w:b/>
          <w:sz w:val="25"/>
        </w:rPr>
        <w:t>9.5 Team Workflow</w:t>
      </w:r>
    </w:p>
    <w:p w14:paraId="77CFBDF0" w14:textId="77777777" w:rsidR="00474DBA" w:rsidRDefault="00776C4A">
      <w:pPr>
        <w:spacing w:after="70"/>
        <w:jc w:val="both"/>
      </w:pPr>
      <w:r>
        <w:rPr>
          <w:rFonts w:ascii="Times New Roman" w:hAnsi="Times New Roman"/>
        </w:rPr>
        <w:t>Working with feature branches, pull requests, and code review required adapting to structured team practices. Feedback was incorporated carefully, and merge conflicts were resolved and tested before completing the merge. Small, frequent commits and short-lived feature branches made collaboration easier and reduced the risk of integration problems.</w:t>
      </w:r>
    </w:p>
    <w:p w14:paraId="77B69825" w14:textId="77777777" w:rsidR="00474DBA" w:rsidRDefault="00776C4A">
      <w:pPr>
        <w:spacing w:before="200" w:after="60"/>
      </w:pPr>
      <w:r>
        <w:rPr>
          <w:rFonts w:ascii="Times New Roman" w:hAnsi="Times New Roman"/>
          <w:b/>
          <w:sz w:val="25"/>
        </w:rPr>
        <w:t>9.6 Time Management</w:t>
      </w:r>
    </w:p>
    <w:p w14:paraId="32F7BC4D" w14:textId="77777777" w:rsidR="00474DBA" w:rsidRDefault="00776C4A">
      <w:pPr>
        <w:spacing w:after="70"/>
        <w:jc w:val="both"/>
      </w:pPr>
      <w:r>
        <w:rPr>
          <w:rFonts w:ascii="Times New Roman" w:hAnsi="Times New Roman"/>
        </w:rPr>
        <w:t>Tasks had to be completed within sprint timelines while still allowing sufficient time for debugging, testing, and documentation. Proper task prioritisation helped maintain steady progress throughout the internship.</w:t>
      </w:r>
    </w:p>
    <w:p w14:paraId="64FFAF5C" w14:textId="77777777" w:rsidR="00474DBA" w:rsidRDefault="00776C4A">
      <w:pPr>
        <w:spacing w:before="200" w:after="60"/>
      </w:pPr>
      <w:r>
        <w:rPr>
          <w:rFonts w:ascii="Times New Roman" w:hAnsi="Times New Roman"/>
          <w:b/>
          <w:sz w:val="25"/>
        </w:rPr>
        <w:t>9.7 Soft Skills Developed</w:t>
      </w:r>
    </w:p>
    <w:p w14:paraId="3FF75103" w14:textId="77777777" w:rsidR="00474DBA" w:rsidRDefault="00776C4A">
      <w:pPr>
        <w:spacing w:after="70"/>
        <w:jc w:val="both"/>
      </w:pPr>
      <w:r>
        <w:rPr>
          <w:rFonts w:ascii="Times New Roman" w:hAnsi="Times New Roman"/>
        </w:rPr>
        <w:t>The internship helped develop the following professional skills:</w:t>
      </w:r>
    </w:p>
    <w:p w14:paraId="0DEBABD9" w14:textId="77777777" w:rsidR="00474DBA" w:rsidRDefault="00776C4A">
      <w:pPr>
        <w:spacing w:after="40"/>
        <w:ind w:left="360"/>
        <w:jc w:val="both"/>
      </w:pPr>
      <w:r>
        <w:rPr>
          <w:rFonts w:ascii="Times New Roman" w:hAnsi="Times New Roman"/>
          <w:b/>
        </w:rPr>
        <w:t xml:space="preserve">Communication: </w:t>
      </w:r>
      <w:r>
        <w:rPr>
          <w:rFonts w:ascii="Times New Roman" w:hAnsi="Times New Roman"/>
        </w:rPr>
        <w:t>Explaining progress and problems clearly during stand-ups.</w:t>
      </w:r>
    </w:p>
    <w:p w14:paraId="252C4973" w14:textId="77777777" w:rsidR="00474DBA" w:rsidRDefault="00776C4A">
      <w:pPr>
        <w:spacing w:after="40"/>
        <w:ind w:left="360"/>
        <w:jc w:val="both"/>
      </w:pPr>
      <w:r>
        <w:rPr>
          <w:rFonts w:ascii="Times New Roman" w:hAnsi="Times New Roman"/>
          <w:b/>
        </w:rPr>
        <w:t xml:space="preserve">Time Management: </w:t>
      </w:r>
      <w:r>
        <w:rPr>
          <w:rFonts w:ascii="Times New Roman" w:hAnsi="Times New Roman"/>
        </w:rPr>
        <w:t>Completing tasks within planned timelines.</w:t>
      </w:r>
    </w:p>
    <w:p w14:paraId="2F0A7B4C" w14:textId="77777777" w:rsidR="00474DBA" w:rsidRDefault="00776C4A">
      <w:pPr>
        <w:spacing w:after="40"/>
        <w:ind w:left="360"/>
        <w:jc w:val="both"/>
      </w:pPr>
      <w:r>
        <w:rPr>
          <w:rFonts w:ascii="Times New Roman" w:hAnsi="Times New Roman"/>
          <w:b/>
        </w:rPr>
        <w:t xml:space="preserve">Teamwork: </w:t>
      </w:r>
      <w:r>
        <w:rPr>
          <w:rFonts w:ascii="Times New Roman" w:hAnsi="Times New Roman"/>
        </w:rPr>
        <w:t>Working with reviewers and accepting feedback positively.</w:t>
      </w:r>
    </w:p>
    <w:p w14:paraId="4028E721" w14:textId="77777777" w:rsidR="00474DBA" w:rsidRDefault="00776C4A">
      <w:pPr>
        <w:spacing w:after="40"/>
        <w:ind w:left="360"/>
        <w:jc w:val="both"/>
      </w:pPr>
      <w:r>
        <w:rPr>
          <w:rFonts w:ascii="Times New Roman" w:hAnsi="Times New Roman"/>
          <w:b/>
        </w:rPr>
        <w:t xml:space="preserve">Problem Solving: </w:t>
      </w:r>
      <w:r>
        <w:rPr>
          <w:rFonts w:ascii="Times New Roman" w:hAnsi="Times New Roman"/>
        </w:rPr>
        <w:t>Reading error messages, referring to documentation, and testing possible solutions.</w:t>
      </w:r>
    </w:p>
    <w:p w14:paraId="7C37B2A1" w14:textId="77777777" w:rsidR="00474DBA" w:rsidRDefault="00776C4A">
      <w:pPr>
        <w:spacing w:after="40"/>
        <w:ind w:left="360"/>
        <w:jc w:val="both"/>
      </w:pPr>
      <w:r>
        <w:rPr>
          <w:rFonts w:ascii="Times New Roman" w:hAnsi="Times New Roman"/>
          <w:b/>
        </w:rPr>
        <w:t xml:space="preserve">Professional Discipline: </w:t>
      </w:r>
      <w:r>
        <w:rPr>
          <w:rFonts w:ascii="Times New Roman" w:hAnsi="Times New Roman"/>
        </w:rPr>
        <w:t>Maintaining regular commits, documentation, and testing habits.</w:t>
      </w:r>
    </w:p>
    <w:p w14:paraId="7FCCBBED" w14:textId="77777777" w:rsidR="00474DBA" w:rsidRDefault="00776C4A">
      <w:pPr>
        <w:spacing w:before="280" w:after="120"/>
      </w:pPr>
      <w:r>
        <w:rPr>
          <w:rFonts w:ascii="Times New Roman" w:hAnsi="Times New Roman"/>
          <w:b/>
          <w:sz w:val="30"/>
        </w:rPr>
        <w:t>Chapter 10: Assignments</w:t>
      </w:r>
    </w:p>
    <w:p w14:paraId="6C527399" w14:textId="77777777" w:rsidR="00474DBA" w:rsidRDefault="00776C4A">
      <w:pPr>
        <w:spacing w:before="200" w:after="60"/>
      </w:pPr>
      <w:r>
        <w:rPr>
          <w:rFonts w:ascii="Times New Roman" w:hAnsi="Times New Roman"/>
          <w:b/>
          <w:sz w:val="25"/>
        </w:rPr>
        <w:t>10.1 Assignments</w:t>
      </w:r>
    </w:p>
    <w:p w14:paraId="3229A234" w14:textId="77777777" w:rsidR="00474DBA" w:rsidRDefault="00776C4A">
      <w:pPr>
        <w:spacing w:after="70"/>
        <w:jc w:val="both"/>
      </w:pPr>
      <w:r>
        <w:rPr>
          <w:rFonts w:ascii="Times New Roman" w:hAnsi="Times New Roman"/>
        </w:rPr>
        <w:t>The practical assignments completed during the internship are summarised below along with their key code and implementation details. Screenshots of the outputs are provided in Chapter 12.</w:t>
      </w:r>
    </w:p>
    <w:p w14:paraId="024074D8" w14:textId="77777777" w:rsidR="00474DBA" w:rsidRDefault="00776C4A">
      <w:pPr>
        <w:spacing w:after="70"/>
        <w:jc w:val="both"/>
      </w:pPr>
      <w:r>
        <w:rPr>
          <w:rFonts w:ascii="Times New Roman" w:hAnsi="Times New Roman"/>
          <w:b/>
        </w:rPr>
        <w:t xml:space="preserve">Assignment 1 – Environment Setup and Git Configuration: </w:t>
      </w:r>
      <w:r>
        <w:rPr>
          <w:rFonts w:ascii="Times New Roman" w:hAnsi="Times New Roman"/>
        </w:rPr>
        <w:t>A Python virtual environment was created, Flask and related packages were installed, Git was configured, and a React application was created. The environment setup commands are provided in Listing 3.1.</w:t>
      </w:r>
    </w:p>
    <w:p w14:paraId="7DCF2EAC" w14:textId="77777777" w:rsidR="00474DBA" w:rsidRDefault="00776C4A">
      <w:pPr>
        <w:spacing w:after="70"/>
        <w:jc w:val="both"/>
      </w:pPr>
      <w:r>
        <w:rPr>
          <w:rFonts w:ascii="Times New Roman" w:hAnsi="Times New Roman"/>
          <w:b/>
        </w:rPr>
        <w:t xml:space="preserve">Assignment 2 – Responsive Layout with CSS Grid: </w:t>
      </w:r>
      <w:r>
        <w:rPr>
          <w:rFonts w:ascii="Times New Roman" w:hAnsi="Times New Roman"/>
        </w:rPr>
        <w:t>A responsive card grid was developed using CSS Grid. The layout automatically rearranged itself according to the available screen width. The implementation is provided in Listing 7.1.</w:t>
      </w:r>
    </w:p>
    <w:p w14:paraId="103E8323" w14:textId="77777777" w:rsidR="00474DBA" w:rsidRDefault="00776C4A">
      <w:pPr>
        <w:spacing w:after="70"/>
        <w:jc w:val="both"/>
      </w:pPr>
      <w:r>
        <w:rPr>
          <w:rFonts w:ascii="Times New Roman" w:hAnsi="Times New Roman"/>
          <w:b/>
        </w:rPr>
        <w:t xml:space="preserve">Assignment 3 – React Component for Fetching API Data: </w:t>
      </w:r>
      <w:r>
        <w:rPr>
          <w:rFonts w:ascii="Times New Roman" w:hAnsi="Times New Roman"/>
        </w:rPr>
        <w:t>A RequestList component was developed using useState, useEffect, and Axios to retrieve data from the Flask API and display it in the React interface. The implementation is provided in Listing 7.2.</w:t>
      </w:r>
    </w:p>
    <w:p w14:paraId="4939897D" w14:textId="77777777" w:rsidR="00474DBA" w:rsidRDefault="00776C4A">
      <w:pPr>
        <w:spacing w:after="70"/>
        <w:jc w:val="both"/>
      </w:pPr>
      <w:r>
        <w:rPr>
          <w:rFonts w:ascii="Times New Roman" w:hAnsi="Times New Roman"/>
          <w:b/>
        </w:rPr>
        <w:t xml:space="preserve">Assignment 4 – SQL JOIN Query in pgAdmin 4: </w:t>
      </w:r>
      <w:r>
        <w:rPr>
          <w:rFonts w:ascii="Times New Roman" w:hAnsi="Times New Roman"/>
        </w:rPr>
        <w:t>A SQL JOIN query was written to connect the requests and categories tables. The records were filtered according to status and sorted by creation date. The query is provided in Listing 7.3.</w:t>
      </w:r>
    </w:p>
    <w:p w14:paraId="3F5C6DF5" w14:textId="77777777" w:rsidR="00474DBA" w:rsidRDefault="00776C4A">
      <w:pPr>
        <w:spacing w:after="70"/>
        <w:jc w:val="both"/>
      </w:pPr>
      <w:r>
        <w:rPr>
          <w:rFonts w:ascii="Times New Roman" w:hAnsi="Times New Roman"/>
          <w:b/>
        </w:rPr>
        <w:t xml:space="preserve">Assignment 5 – Flask CRUD Routes: </w:t>
      </w:r>
      <w:r>
        <w:rPr>
          <w:rFonts w:ascii="Times New Roman" w:hAnsi="Times New Roman"/>
        </w:rPr>
        <w:t>Flask REST API routes were implemented for GET, POST, PUT, and DELETE operations. Input validation, database rollback on failure, and consistent JSON error responses were included.</w:t>
      </w:r>
    </w:p>
    <w:tbl>
      <w:tblPr>
        <w:tblW w:w="0" w:type="auto"/>
        <w:jc w:val="center"/>
        <w:tblLayout w:type="fixed"/>
        <w:tblLook w:val="04A0" w:firstRow="1" w:lastRow="0" w:firstColumn="1" w:lastColumn="0" w:noHBand="0" w:noVBand="1"/>
      </w:tblPr>
      <w:tblGrid>
        <w:gridCol w:w="9184"/>
      </w:tblGrid>
      <w:tr w:rsidR="00474DBA" w14:paraId="240F725F"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57F318E8" w14:textId="77777777" w:rsidR="00474DBA" w:rsidRDefault="00776C4A">
            <w:pPr>
              <w:spacing w:after="0" w:line="252" w:lineRule="auto"/>
            </w:pPr>
            <w:r>
              <w:rPr>
                <w:rFonts w:ascii="Courier New" w:hAnsi="Courier New"/>
                <w:color w:val="111827"/>
                <w:sz w:val="17"/>
              </w:rPr>
              <w:t>@api_blueprint.route('/items/&lt;int:item_id&gt;', methods=['GET'])</w:t>
            </w:r>
            <w:r>
              <w:rPr>
                <w:rFonts w:ascii="Courier New" w:hAnsi="Courier New"/>
                <w:color w:val="111827"/>
                <w:sz w:val="17"/>
              </w:rPr>
              <w:br/>
              <w:t>def get_item(item_id):</w:t>
            </w:r>
            <w:r>
              <w:rPr>
                <w:rFonts w:ascii="Courier New" w:hAnsi="Courier New"/>
                <w:color w:val="111827"/>
                <w:sz w:val="17"/>
              </w:rPr>
              <w:br/>
              <w:t xml:space="preserve">    item = db.session.get(ItemModel, item_id)</w:t>
            </w:r>
            <w:r>
              <w:rPr>
                <w:rFonts w:ascii="Courier New" w:hAnsi="Courier New"/>
                <w:color w:val="111827"/>
                <w:sz w:val="17"/>
              </w:rPr>
              <w:br/>
              <w:t xml:space="preserve">    if not item:</w:t>
            </w:r>
            <w:r>
              <w:rPr>
                <w:rFonts w:ascii="Courier New" w:hAnsi="Courier New"/>
                <w:color w:val="111827"/>
                <w:sz w:val="17"/>
              </w:rPr>
              <w:br/>
              <w:t xml:space="preserve">        return jsonify({"error": "Item not found"}), 404</w:t>
            </w:r>
            <w:r>
              <w:rPr>
                <w:rFonts w:ascii="Courier New" w:hAnsi="Courier New"/>
                <w:color w:val="111827"/>
                <w:sz w:val="17"/>
              </w:rPr>
              <w:br/>
              <w:t xml:space="preserve">    return jsonify(item.to_dict()), 200</w:t>
            </w:r>
            <w:r>
              <w:rPr>
                <w:rFonts w:ascii="Courier New" w:hAnsi="Courier New"/>
                <w:color w:val="111827"/>
                <w:sz w:val="17"/>
              </w:rPr>
              <w:br/>
            </w:r>
            <w:r>
              <w:rPr>
                <w:rFonts w:ascii="Courier New" w:hAnsi="Courier New"/>
                <w:color w:val="111827"/>
                <w:sz w:val="17"/>
              </w:rPr>
              <w:br/>
              <w:t>@api_blueprint.route('/items', methods=['POST'])</w:t>
            </w:r>
            <w:r>
              <w:rPr>
                <w:rFonts w:ascii="Courier New" w:hAnsi="Courier New"/>
                <w:color w:val="111827"/>
                <w:sz w:val="17"/>
              </w:rPr>
              <w:br/>
              <w:t>def create_item():</w:t>
            </w:r>
            <w:r>
              <w:rPr>
                <w:rFonts w:ascii="Courier New" w:hAnsi="Courier New"/>
                <w:color w:val="111827"/>
                <w:sz w:val="17"/>
              </w:rPr>
              <w:br/>
            </w:r>
            <w:r>
              <w:rPr>
                <w:rFonts w:ascii="Courier New" w:hAnsi="Courier New"/>
                <w:color w:val="111827"/>
                <w:sz w:val="17"/>
              </w:rPr>
              <w:t xml:space="preserve">    data = request.get_json(silent=True) or {}</w:t>
            </w:r>
            <w:r>
              <w:rPr>
                <w:rFonts w:ascii="Courier New" w:hAnsi="Courier New"/>
                <w:color w:val="111827"/>
                <w:sz w:val="17"/>
              </w:rPr>
              <w:br/>
              <w:t xml:space="preserve">    if not data.get("name"):</w:t>
            </w:r>
            <w:r>
              <w:rPr>
                <w:rFonts w:ascii="Courier New" w:hAnsi="Courier New"/>
                <w:color w:val="111827"/>
                <w:sz w:val="17"/>
              </w:rPr>
              <w:br/>
              <w:t xml:space="preserve">        return jsonify({"error": "'name' is required"}), 400</w:t>
            </w:r>
            <w:r>
              <w:rPr>
                <w:rFonts w:ascii="Courier New" w:hAnsi="Courier New"/>
                <w:color w:val="111827"/>
                <w:sz w:val="17"/>
              </w:rPr>
              <w:br/>
              <w:t xml:space="preserve">    item = ItemModel(</w:t>
            </w:r>
            <w:r>
              <w:rPr>
                <w:rFonts w:ascii="Courier New" w:hAnsi="Courier New"/>
                <w:color w:val="111827"/>
                <w:sz w:val="17"/>
              </w:rPr>
              <w:br/>
              <w:t xml:space="preserve">        name=data["name"],</w:t>
            </w:r>
            <w:r>
              <w:rPr>
                <w:rFonts w:ascii="Courier New" w:hAnsi="Courier New"/>
                <w:color w:val="111827"/>
                <w:sz w:val="17"/>
              </w:rPr>
              <w:br/>
              <w:t xml:space="preserve">        description=data.get("description")</w:t>
            </w:r>
            <w:r>
              <w:rPr>
                <w:rFonts w:ascii="Courier New" w:hAnsi="Courier New"/>
                <w:color w:val="111827"/>
                <w:sz w:val="17"/>
              </w:rPr>
              <w:br/>
              <w:t xml:space="preserve">    )</w:t>
            </w:r>
            <w:r>
              <w:rPr>
                <w:rFonts w:ascii="Courier New" w:hAnsi="Courier New"/>
                <w:color w:val="111827"/>
                <w:sz w:val="17"/>
              </w:rPr>
              <w:br/>
              <w:t xml:space="preserve">    try:</w:t>
            </w:r>
            <w:r>
              <w:rPr>
                <w:rFonts w:ascii="Courier New" w:hAnsi="Courier New"/>
                <w:color w:val="111827"/>
                <w:sz w:val="17"/>
              </w:rPr>
              <w:br/>
              <w:t xml:space="preserve">        db.session.add(item)</w:t>
            </w:r>
            <w:r>
              <w:rPr>
                <w:rFonts w:ascii="Courier New" w:hAnsi="Courier New"/>
                <w:color w:val="111827"/>
                <w:sz w:val="17"/>
              </w:rPr>
              <w:br/>
              <w:t xml:space="preserve">        db.session.commit()</w:t>
            </w:r>
            <w:r>
              <w:rPr>
                <w:rFonts w:ascii="Courier New" w:hAnsi="Courier New"/>
                <w:color w:val="111827"/>
                <w:sz w:val="17"/>
              </w:rPr>
              <w:br/>
              <w:t xml:space="preserve">    except Exception:</w:t>
            </w:r>
            <w:r>
              <w:rPr>
                <w:rFonts w:ascii="Courier New" w:hAnsi="Courier New"/>
                <w:color w:val="111827"/>
                <w:sz w:val="17"/>
              </w:rPr>
              <w:br/>
              <w:t xml:space="preserve">        db.session.rollback()</w:t>
            </w:r>
            <w:r>
              <w:rPr>
                <w:rFonts w:ascii="Courier New" w:hAnsi="Courier New"/>
                <w:color w:val="111827"/>
                <w:sz w:val="17"/>
              </w:rPr>
              <w:br/>
              <w:t xml:space="preserve">        return jsonify({"error": "Database error"}), 500</w:t>
            </w:r>
            <w:r>
              <w:rPr>
                <w:rFonts w:ascii="Courier New" w:hAnsi="Courier New"/>
                <w:color w:val="111827"/>
                <w:sz w:val="17"/>
              </w:rPr>
              <w:br/>
              <w:t xml:space="preserve">    return jsonify(item.to_dict()), 201</w:t>
            </w:r>
            <w:r>
              <w:rPr>
                <w:rFonts w:ascii="Courier New" w:hAnsi="Courier New"/>
                <w:color w:val="111827"/>
                <w:sz w:val="17"/>
              </w:rPr>
              <w:br/>
            </w:r>
            <w:r>
              <w:rPr>
                <w:rFonts w:ascii="Courier New" w:hAnsi="Courier New"/>
                <w:color w:val="111827"/>
                <w:sz w:val="17"/>
              </w:rPr>
              <w:br/>
            </w:r>
            <w:r>
              <w:rPr>
                <w:rFonts w:ascii="Courier New" w:hAnsi="Courier New"/>
                <w:color w:val="111827"/>
                <w:sz w:val="17"/>
              </w:rPr>
              <w:t>@api_blueprint.route('/items/&lt;int:item_id&gt;', methods=['PUT'])</w:t>
            </w:r>
            <w:r>
              <w:rPr>
                <w:rFonts w:ascii="Courier New" w:hAnsi="Courier New"/>
                <w:color w:val="111827"/>
                <w:sz w:val="17"/>
              </w:rPr>
              <w:br/>
              <w:t>def update_item(item_id):</w:t>
            </w:r>
            <w:r>
              <w:rPr>
                <w:rFonts w:ascii="Courier New" w:hAnsi="Courier New"/>
                <w:color w:val="111827"/>
                <w:sz w:val="17"/>
              </w:rPr>
              <w:br/>
              <w:t xml:space="preserve">    item = db.session.get(ItemModel, item_id)</w:t>
            </w:r>
            <w:r>
              <w:rPr>
                <w:rFonts w:ascii="Courier New" w:hAnsi="Courier New"/>
                <w:color w:val="111827"/>
                <w:sz w:val="17"/>
              </w:rPr>
              <w:br/>
              <w:t xml:space="preserve">    if not item:</w:t>
            </w:r>
            <w:r>
              <w:rPr>
                <w:rFonts w:ascii="Courier New" w:hAnsi="Courier New"/>
                <w:color w:val="111827"/>
                <w:sz w:val="17"/>
              </w:rPr>
              <w:br/>
              <w:t xml:space="preserve">        return jsonify({"error": "Item not found"}), 404</w:t>
            </w:r>
            <w:r>
              <w:rPr>
                <w:rFonts w:ascii="Courier New" w:hAnsi="Courier New"/>
                <w:color w:val="111827"/>
                <w:sz w:val="17"/>
              </w:rPr>
              <w:br/>
              <w:t xml:space="preserve">    data = request.get_json(silent=True) or {}</w:t>
            </w:r>
            <w:r>
              <w:rPr>
                <w:rFonts w:ascii="Courier New" w:hAnsi="Courier New"/>
                <w:color w:val="111827"/>
                <w:sz w:val="17"/>
              </w:rPr>
              <w:br/>
              <w:t xml:space="preserve">    item.name = data.get("name", item.name)</w:t>
            </w:r>
            <w:r>
              <w:rPr>
                <w:rFonts w:ascii="Courier New" w:hAnsi="Courier New"/>
                <w:color w:val="111827"/>
                <w:sz w:val="17"/>
              </w:rPr>
              <w:br/>
              <w:t xml:space="preserve">    item.description = data.get("description", item.description)</w:t>
            </w:r>
            <w:r>
              <w:rPr>
                <w:rFonts w:ascii="Courier New" w:hAnsi="Courier New"/>
                <w:color w:val="111827"/>
                <w:sz w:val="17"/>
              </w:rPr>
              <w:br/>
              <w:t xml:space="preserve">    db.session.commit()</w:t>
            </w:r>
            <w:r>
              <w:rPr>
                <w:rFonts w:ascii="Courier New" w:hAnsi="Courier New"/>
                <w:color w:val="111827"/>
                <w:sz w:val="17"/>
              </w:rPr>
              <w:br/>
              <w:t xml:space="preserve">    return jsonify(item.to_dict()), 200</w:t>
            </w:r>
            <w:r>
              <w:rPr>
                <w:rFonts w:ascii="Courier New" w:hAnsi="Courier New"/>
                <w:color w:val="111827"/>
                <w:sz w:val="17"/>
              </w:rPr>
              <w:br/>
            </w:r>
            <w:r>
              <w:rPr>
                <w:rFonts w:ascii="Courier New" w:hAnsi="Courier New"/>
                <w:color w:val="111827"/>
                <w:sz w:val="17"/>
              </w:rPr>
              <w:br/>
              <w:t>@api_blueprint.route('/items/&lt;int:item_id&gt;', methods=['DELETE'])</w:t>
            </w:r>
            <w:r>
              <w:rPr>
                <w:rFonts w:ascii="Courier New" w:hAnsi="Courier New"/>
                <w:color w:val="111827"/>
                <w:sz w:val="17"/>
              </w:rPr>
              <w:br/>
            </w:r>
            <w:r>
              <w:rPr>
                <w:rFonts w:ascii="Courier New" w:hAnsi="Courier New"/>
                <w:color w:val="111827"/>
                <w:sz w:val="17"/>
              </w:rPr>
              <w:t>def delete_item(item_id):</w:t>
            </w:r>
            <w:r>
              <w:rPr>
                <w:rFonts w:ascii="Courier New" w:hAnsi="Courier New"/>
                <w:color w:val="111827"/>
                <w:sz w:val="17"/>
              </w:rPr>
              <w:br/>
              <w:t xml:space="preserve">    item = db.session.get(ItemModel, item_id)</w:t>
            </w:r>
            <w:r>
              <w:rPr>
                <w:rFonts w:ascii="Courier New" w:hAnsi="Courier New"/>
                <w:color w:val="111827"/>
                <w:sz w:val="17"/>
              </w:rPr>
              <w:br/>
              <w:t xml:space="preserve">    if not item:</w:t>
            </w:r>
            <w:r>
              <w:rPr>
                <w:rFonts w:ascii="Courier New" w:hAnsi="Courier New"/>
                <w:color w:val="111827"/>
                <w:sz w:val="17"/>
              </w:rPr>
              <w:br/>
              <w:t xml:space="preserve">        return jsonify({"error": "Item not found"}), 404</w:t>
            </w:r>
            <w:r>
              <w:rPr>
                <w:rFonts w:ascii="Courier New" w:hAnsi="Courier New"/>
                <w:color w:val="111827"/>
                <w:sz w:val="17"/>
              </w:rPr>
              <w:br/>
              <w:t xml:space="preserve">    db.session.delete(item)</w:t>
            </w:r>
            <w:r>
              <w:rPr>
                <w:rFonts w:ascii="Courier New" w:hAnsi="Courier New"/>
                <w:color w:val="111827"/>
                <w:sz w:val="17"/>
              </w:rPr>
              <w:br/>
              <w:t xml:space="preserve">    db.session.commit()</w:t>
            </w:r>
            <w:r>
              <w:rPr>
                <w:rFonts w:ascii="Courier New" w:hAnsi="Courier New"/>
                <w:color w:val="111827"/>
                <w:sz w:val="17"/>
              </w:rPr>
              <w:br/>
              <w:t xml:space="preserve">    return jsonify({"message": "Item deleted"}), 200</w:t>
            </w:r>
          </w:p>
        </w:tc>
      </w:tr>
    </w:tbl>
    <w:p w14:paraId="7FA3642D" w14:textId="77777777" w:rsidR="00474DBA" w:rsidRDefault="00776C4A">
      <w:pPr>
        <w:spacing w:before="40" w:after="120"/>
        <w:jc w:val="center"/>
      </w:pPr>
      <w:r>
        <w:rPr>
          <w:rFonts w:ascii="Times New Roman" w:hAnsi="Times New Roman"/>
          <w:i/>
          <w:sz w:val="19"/>
        </w:rPr>
        <w:t>Listing 10.1 – Get, Create, Update, and Delete API Routes</w:t>
      </w:r>
    </w:p>
    <w:tbl>
      <w:tblPr>
        <w:tblW w:w="0" w:type="auto"/>
        <w:jc w:val="center"/>
        <w:tblLayout w:type="fixed"/>
        <w:tblLook w:val="04A0" w:firstRow="1" w:lastRow="0" w:firstColumn="1" w:lastColumn="0" w:noHBand="0" w:noVBand="1"/>
      </w:tblPr>
      <w:tblGrid>
        <w:gridCol w:w="1474"/>
        <w:gridCol w:w="4082"/>
        <w:gridCol w:w="3628"/>
      </w:tblGrid>
      <w:tr w:rsidR="00474DBA" w14:paraId="6604CF36" w14:textId="77777777">
        <w:trPr>
          <w:jc w:val="center"/>
        </w:trPr>
        <w:tc>
          <w:tcPr>
            <w:tcW w:w="147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A46FEFF" w14:textId="77777777" w:rsidR="00474DBA" w:rsidRDefault="00776C4A">
            <w:pPr>
              <w:spacing w:before="40" w:after="40"/>
            </w:pPr>
            <w:r>
              <w:rPr>
                <w:rFonts w:ascii="Times New Roman" w:hAnsi="Times New Roman"/>
                <w:b/>
                <w:sz w:val="19"/>
              </w:rPr>
              <w:t>Operation</w:t>
            </w:r>
          </w:p>
        </w:tc>
        <w:tc>
          <w:tcPr>
            <w:tcW w:w="4082"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0B13ECC" w14:textId="77777777" w:rsidR="00474DBA" w:rsidRDefault="00776C4A">
            <w:pPr>
              <w:spacing w:before="40" w:after="40"/>
            </w:pPr>
            <w:r>
              <w:rPr>
                <w:rFonts w:ascii="Times New Roman" w:hAnsi="Times New Roman"/>
                <w:b/>
                <w:sz w:val="19"/>
              </w:rPr>
              <w:t>Request</w:t>
            </w:r>
          </w:p>
        </w:tc>
        <w:tc>
          <w:tcPr>
            <w:tcW w:w="362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3AC300DC" w14:textId="77777777" w:rsidR="00474DBA" w:rsidRDefault="00776C4A">
            <w:pPr>
              <w:spacing w:before="40" w:after="40"/>
            </w:pPr>
            <w:r>
              <w:rPr>
                <w:rFonts w:ascii="Times New Roman" w:hAnsi="Times New Roman"/>
                <w:b/>
                <w:sz w:val="19"/>
              </w:rPr>
              <w:t>Response</w:t>
            </w:r>
          </w:p>
        </w:tc>
      </w:tr>
      <w:tr w:rsidR="00474DBA" w14:paraId="5B2C695A"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18E3BE8" w14:textId="77777777" w:rsidR="00474DBA" w:rsidRDefault="00776C4A">
            <w:pPr>
              <w:spacing w:before="30" w:after="30" w:line="264" w:lineRule="auto"/>
            </w:pPr>
            <w:r>
              <w:rPr>
                <w:rFonts w:ascii="Times New Roman" w:hAnsi="Times New Roman"/>
                <w:b/>
                <w:sz w:val="17"/>
              </w:rPr>
              <w:t>Create</w:t>
            </w:r>
          </w:p>
        </w:tc>
        <w:tc>
          <w:tcPr>
            <w:tcW w:w="408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89D25B3" w14:textId="77777777" w:rsidR="00474DBA" w:rsidRDefault="00776C4A">
            <w:pPr>
              <w:spacing w:before="30" w:after="30" w:line="264" w:lineRule="auto"/>
            </w:pPr>
            <w:r>
              <w:rPr>
                <w:rFonts w:ascii="Times New Roman" w:hAnsi="Times New Roman"/>
                <w:sz w:val="17"/>
              </w:rPr>
              <w:t>POST /api/items</w:t>
            </w:r>
            <w:r>
              <w:rPr>
                <w:rFonts w:ascii="Times New Roman" w:hAnsi="Times New Roman"/>
                <w:sz w:val="17"/>
              </w:rPr>
              <w:br/>
              <w:t>{"name": "Laptop", "description": "Not booting"}</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FBC0584" w14:textId="77777777" w:rsidR="00474DBA" w:rsidRDefault="00776C4A">
            <w:pPr>
              <w:spacing w:before="30" w:after="30" w:line="264" w:lineRule="auto"/>
            </w:pPr>
            <w:r>
              <w:rPr>
                <w:rFonts w:ascii="Times New Roman" w:hAnsi="Times New Roman"/>
                <w:sz w:val="17"/>
              </w:rPr>
              <w:t>201 Created</w:t>
            </w:r>
            <w:r>
              <w:rPr>
                <w:rFonts w:ascii="Times New Roman" w:hAnsi="Times New Roman"/>
                <w:sz w:val="17"/>
              </w:rPr>
              <w:br/>
              <w:t>{"id": 1, "name": "Laptop", ...}</w:t>
            </w:r>
          </w:p>
        </w:tc>
      </w:tr>
      <w:tr w:rsidR="00474DBA" w14:paraId="7583B2EF"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1D277B6" w14:textId="77777777" w:rsidR="00474DBA" w:rsidRDefault="00776C4A">
            <w:pPr>
              <w:spacing w:before="30" w:after="30" w:line="264" w:lineRule="auto"/>
            </w:pPr>
            <w:r>
              <w:rPr>
                <w:rFonts w:ascii="Times New Roman" w:hAnsi="Times New Roman"/>
                <w:b/>
                <w:sz w:val="17"/>
              </w:rPr>
              <w:t>Read All</w:t>
            </w:r>
          </w:p>
        </w:tc>
        <w:tc>
          <w:tcPr>
            <w:tcW w:w="408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2476F0A" w14:textId="77777777" w:rsidR="00474DBA" w:rsidRDefault="00776C4A">
            <w:pPr>
              <w:spacing w:before="30" w:after="30" w:line="264" w:lineRule="auto"/>
            </w:pPr>
            <w:r>
              <w:rPr>
                <w:rFonts w:ascii="Times New Roman" w:hAnsi="Times New Roman"/>
                <w:sz w:val="17"/>
              </w:rPr>
              <w:t>GET /api/items</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97B9804" w14:textId="77777777" w:rsidR="00474DBA" w:rsidRDefault="00776C4A">
            <w:pPr>
              <w:spacing w:before="30" w:after="30" w:line="264" w:lineRule="auto"/>
            </w:pPr>
            <w:r>
              <w:rPr>
                <w:rFonts w:ascii="Times New Roman" w:hAnsi="Times New Roman"/>
                <w:sz w:val="17"/>
              </w:rPr>
              <w:t>200 OK</w:t>
            </w:r>
            <w:r>
              <w:rPr>
                <w:rFonts w:ascii="Times New Roman" w:hAnsi="Times New Roman"/>
                <w:sz w:val="17"/>
              </w:rPr>
              <w:br/>
            </w:r>
            <w:r>
              <w:rPr>
                <w:rFonts w:ascii="Times New Roman" w:hAnsi="Times New Roman"/>
                <w:sz w:val="17"/>
              </w:rPr>
              <w:t>[{"id": 1, ...}, {"id": 2, ...}]</w:t>
            </w:r>
          </w:p>
        </w:tc>
      </w:tr>
      <w:tr w:rsidR="00474DBA" w14:paraId="45B42391"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7460BA" w14:textId="77777777" w:rsidR="00474DBA" w:rsidRDefault="00776C4A">
            <w:pPr>
              <w:spacing w:before="30" w:after="30" w:line="264" w:lineRule="auto"/>
            </w:pPr>
            <w:r>
              <w:rPr>
                <w:rFonts w:ascii="Times New Roman" w:hAnsi="Times New Roman"/>
                <w:b/>
                <w:sz w:val="17"/>
              </w:rPr>
              <w:t>Read One</w:t>
            </w:r>
          </w:p>
        </w:tc>
        <w:tc>
          <w:tcPr>
            <w:tcW w:w="408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3AF9A9D" w14:textId="77777777" w:rsidR="00474DBA" w:rsidRDefault="00776C4A">
            <w:pPr>
              <w:spacing w:before="30" w:after="30" w:line="264" w:lineRule="auto"/>
            </w:pPr>
            <w:r>
              <w:rPr>
                <w:rFonts w:ascii="Times New Roman" w:hAnsi="Times New Roman"/>
                <w:sz w:val="17"/>
              </w:rPr>
              <w:t>GET /api/items/1</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2CB20C0" w14:textId="77777777" w:rsidR="00474DBA" w:rsidRDefault="00776C4A">
            <w:pPr>
              <w:spacing w:before="30" w:after="30" w:line="264" w:lineRule="auto"/>
            </w:pPr>
            <w:r>
              <w:rPr>
                <w:rFonts w:ascii="Times New Roman" w:hAnsi="Times New Roman"/>
                <w:sz w:val="17"/>
              </w:rPr>
              <w:t>200 OK</w:t>
            </w:r>
            <w:r>
              <w:rPr>
                <w:rFonts w:ascii="Times New Roman" w:hAnsi="Times New Roman"/>
                <w:sz w:val="17"/>
              </w:rPr>
              <w:br/>
              <w:t>{"id": 1, "name": "Laptop", ...}</w:t>
            </w:r>
          </w:p>
        </w:tc>
      </w:tr>
      <w:tr w:rsidR="00474DBA" w14:paraId="03E8527C"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AC545E6" w14:textId="77777777" w:rsidR="00474DBA" w:rsidRDefault="00776C4A">
            <w:pPr>
              <w:spacing w:before="30" w:after="30" w:line="264" w:lineRule="auto"/>
            </w:pPr>
            <w:r>
              <w:rPr>
                <w:rFonts w:ascii="Times New Roman" w:hAnsi="Times New Roman"/>
                <w:b/>
                <w:sz w:val="17"/>
              </w:rPr>
              <w:t>Update</w:t>
            </w:r>
          </w:p>
        </w:tc>
        <w:tc>
          <w:tcPr>
            <w:tcW w:w="408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D175953" w14:textId="77777777" w:rsidR="00474DBA" w:rsidRDefault="00776C4A">
            <w:pPr>
              <w:spacing w:before="30" w:after="30" w:line="264" w:lineRule="auto"/>
            </w:pPr>
            <w:r>
              <w:rPr>
                <w:rFonts w:ascii="Times New Roman" w:hAnsi="Times New Roman"/>
                <w:sz w:val="17"/>
              </w:rPr>
              <w:t>PUT /api/items/1</w:t>
            </w:r>
            <w:r>
              <w:rPr>
                <w:rFonts w:ascii="Times New Roman" w:hAnsi="Times New Roman"/>
                <w:sz w:val="17"/>
              </w:rPr>
              <w:br/>
              <w:t>{"name": "Laptop - repaired"}</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3CABE03" w14:textId="77777777" w:rsidR="00474DBA" w:rsidRDefault="00776C4A">
            <w:pPr>
              <w:spacing w:before="30" w:after="30" w:line="264" w:lineRule="auto"/>
            </w:pPr>
            <w:r>
              <w:rPr>
                <w:rFonts w:ascii="Times New Roman" w:hAnsi="Times New Roman"/>
                <w:sz w:val="17"/>
              </w:rPr>
              <w:t>200 OK</w:t>
            </w:r>
            <w:r>
              <w:rPr>
                <w:rFonts w:ascii="Times New Roman" w:hAnsi="Times New Roman"/>
                <w:sz w:val="17"/>
              </w:rPr>
              <w:br/>
              <w:t>Updated record</w:t>
            </w:r>
          </w:p>
        </w:tc>
      </w:tr>
      <w:tr w:rsidR="00474DBA" w14:paraId="4758CFCB"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2B106EA" w14:textId="77777777" w:rsidR="00474DBA" w:rsidRDefault="00776C4A">
            <w:pPr>
              <w:spacing w:before="30" w:after="30" w:line="264" w:lineRule="auto"/>
            </w:pPr>
            <w:r>
              <w:rPr>
                <w:rFonts w:ascii="Times New Roman" w:hAnsi="Times New Roman"/>
                <w:b/>
                <w:sz w:val="17"/>
              </w:rPr>
              <w:t>Delete</w:t>
            </w:r>
          </w:p>
        </w:tc>
        <w:tc>
          <w:tcPr>
            <w:tcW w:w="408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C62E465" w14:textId="77777777" w:rsidR="00474DBA" w:rsidRDefault="00776C4A">
            <w:pPr>
              <w:spacing w:before="30" w:after="30" w:line="264" w:lineRule="auto"/>
            </w:pPr>
            <w:r>
              <w:rPr>
                <w:rFonts w:ascii="Times New Roman" w:hAnsi="Times New Roman"/>
                <w:sz w:val="17"/>
              </w:rPr>
              <w:t>DELETE /api/items/1</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E0E908" w14:textId="77777777" w:rsidR="00474DBA" w:rsidRDefault="00776C4A">
            <w:pPr>
              <w:spacing w:before="30" w:after="30" w:line="264" w:lineRule="auto"/>
            </w:pPr>
            <w:r>
              <w:rPr>
                <w:rFonts w:ascii="Times New Roman" w:hAnsi="Times New Roman"/>
                <w:sz w:val="17"/>
              </w:rPr>
              <w:t>200 OK</w:t>
            </w:r>
            <w:r>
              <w:rPr>
                <w:rFonts w:ascii="Times New Roman" w:hAnsi="Times New Roman"/>
                <w:sz w:val="17"/>
              </w:rPr>
              <w:br/>
              <w:t>{"message": "Item deleted"}</w:t>
            </w:r>
          </w:p>
        </w:tc>
      </w:tr>
      <w:tr w:rsidR="00474DBA" w14:paraId="70929F99"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5286A33" w14:textId="77777777" w:rsidR="00474DBA" w:rsidRDefault="00776C4A">
            <w:pPr>
              <w:spacing w:before="30" w:after="30" w:line="264" w:lineRule="auto"/>
            </w:pPr>
            <w:r>
              <w:rPr>
                <w:rFonts w:ascii="Times New Roman" w:hAnsi="Times New Roman"/>
                <w:b/>
                <w:sz w:val="17"/>
              </w:rPr>
              <w:t>Invalid POST</w:t>
            </w:r>
          </w:p>
        </w:tc>
        <w:tc>
          <w:tcPr>
            <w:tcW w:w="408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A7EFCFE" w14:textId="77777777" w:rsidR="00474DBA" w:rsidRDefault="00776C4A">
            <w:pPr>
              <w:spacing w:before="30" w:after="30" w:line="264" w:lineRule="auto"/>
            </w:pPr>
            <w:r>
              <w:rPr>
                <w:rFonts w:ascii="Times New Roman" w:hAnsi="Times New Roman"/>
                <w:sz w:val="17"/>
              </w:rPr>
              <w:t>POST /api/items</w:t>
            </w:r>
            <w:r>
              <w:rPr>
                <w:rFonts w:ascii="Times New Roman" w:hAnsi="Times New Roman"/>
                <w:sz w:val="17"/>
              </w:rPr>
              <w:br/>
              <w:t>{}</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4BC8DA4" w14:textId="77777777" w:rsidR="00474DBA" w:rsidRDefault="00776C4A">
            <w:pPr>
              <w:spacing w:before="30" w:after="30" w:line="264" w:lineRule="auto"/>
            </w:pPr>
            <w:r>
              <w:rPr>
                <w:rFonts w:ascii="Times New Roman" w:hAnsi="Times New Roman"/>
                <w:sz w:val="17"/>
              </w:rPr>
              <w:t>400 Bad Request</w:t>
            </w:r>
            <w:r>
              <w:rPr>
                <w:rFonts w:ascii="Times New Roman" w:hAnsi="Times New Roman"/>
                <w:sz w:val="17"/>
              </w:rPr>
              <w:br/>
              <w:t>{"error": "'name' is required"}</w:t>
            </w:r>
          </w:p>
        </w:tc>
      </w:tr>
    </w:tbl>
    <w:p w14:paraId="44019450" w14:textId="77777777" w:rsidR="00474DBA" w:rsidRDefault="00776C4A">
      <w:pPr>
        <w:spacing w:before="40" w:after="120"/>
        <w:jc w:val="center"/>
      </w:pPr>
      <w:r>
        <w:rPr>
          <w:rFonts w:ascii="Times New Roman" w:hAnsi="Times New Roman"/>
          <w:i/>
          <w:sz w:val="19"/>
        </w:rPr>
        <w:t>Table 10.1 – Sample API Requests and Responses</w:t>
      </w:r>
    </w:p>
    <w:p w14:paraId="0BA391EA" w14:textId="77777777" w:rsidR="00474DBA" w:rsidRDefault="00776C4A">
      <w:pPr>
        <w:spacing w:after="70"/>
        <w:jc w:val="both"/>
      </w:pPr>
      <w:r>
        <w:rPr>
          <w:rFonts w:ascii="Times New Roman" w:hAnsi="Times New Roman"/>
          <w:b/>
        </w:rPr>
        <w:t xml:space="preserve">Assignment 6 – Unit Testing with unittest: </w:t>
      </w:r>
      <w:r>
        <w:rPr>
          <w:rFonts w:ascii="Times New Roman" w:hAnsi="Times New Roman"/>
        </w:rPr>
        <w:t>Unit tests were written for both successful and failure scenarios using the Flask test client. The test implementation is provided in Listing 5.1.</w:t>
      </w:r>
    </w:p>
    <w:p w14:paraId="1D21711D" w14:textId="77777777" w:rsidR="00474DBA" w:rsidRDefault="00776C4A">
      <w:pPr>
        <w:spacing w:after="70"/>
        <w:jc w:val="both"/>
      </w:pPr>
      <w:r>
        <w:rPr>
          <w:rFonts w:ascii="Times New Roman" w:hAnsi="Times New Roman"/>
          <w:b/>
        </w:rPr>
        <w:t xml:space="preserve">Assignment 7 – API Testing with Postman: </w:t>
      </w:r>
      <w:r>
        <w:rPr>
          <w:rFonts w:ascii="Times New Roman" w:hAnsi="Times New Roman"/>
        </w:rPr>
        <w:t>A Postman collection was created with environment variables and assertions. CRUD endpoints, response status codes, headers, JSON payloads, and error cases were tested. The testing script is provided in Listing 5.2.</w:t>
      </w:r>
    </w:p>
    <w:p w14:paraId="26FD145E" w14:textId="77777777" w:rsidR="00474DBA" w:rsidRDefault="00776C4A">
      <w:pPr>
        <w:spacing w:after="70"/>
        <w:jc w:val="both"/>
      </w:pPr>
      <w:r>
        <w:rPr>
          <w:rFonts w:ascii="Times New Roman" w:hAnsi="Times New Roman"/>
          <w:b/>
        </w:rPr>
        <w:t xml:space="preserve">Assignment 8 – Password Hashing: </w:t>
      </w:r>
      <w:r>
        <w:rPr>
          <w:rFonts w:ascii="Times New Roman" w:hAnsi="Times New Roman"/>
        </w:rPr>
        <w:t>Password hashing was implemented using Werkzeug security functions. Passwords were stored as hashes rather than plain text.</w:t>
      </w:r>
    </w:p>
    <w:tbl>
      <w:tblPr>
        <w:tblW w:w="0" w:type="auto"/>
        <w:jc w:val="center"/>
        <w:tblLayout w:type="fixed"/>
        <w:tblLook w:val="04A0" w:firstRow="1" w:lastRow="0" w:firstColumn="1" w:lastColumn="0" w:noHBand="0" w:noVBand="1"/>
      </w:tblPr>
      <w:tblGrid>
        <w:gridCol w:w="9184"/>
      </w:tblGrid>
      <w:tr w:rsidR="00474DBA" w14:paraId="5133C202"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560321C7" w14:textId="77777777" w:rsidR="00474DBA" w:rsidRDefault="00776C4A">
            <w:pPr>
              <w:spacing w:after="0" w:line="252" w:lineRule="auto"/>
            </w:pPr>
            <w:r>
              <w:rPr>
                <w:rFonts w:ascii="Courier New" w:hAnsi="Courier New"/>
                <w:color w:val="111827"/>
                <w:sz w:val="17"/>
              </w:rPr>
              <w:t>from werkzeug.security import generate_password_hash, check_password_hash</w:t>
            </w:r>
            <w:r>
              <w:rPr>
                <w:rFonts w:ascii="Courier New" w:hAnsi="Courier New"/>
                <w:color w:val="111827"/>
                <w:sz w:val="17"/>
              </w:rPr>
              <w:br/>
              <w:t># At registration</w:t>
            </w:r>
            <w:r>
              <w:rPr>
                <w:rFonts w:ascii="Courier New" w:hAnsi="Courier New"/>
                <w:color w:val="111827"/>
                <w:sz w:val="17"/>
              </w:rPr>
              <w:br/>
              <w:t>user.password_hash = generate_password_hash(data["password"])</w:t>
            </w:r>
            <w:r>
              <w:rPr>
                <w:rFonts w:ascii="Courier New" w:hAnsi="Courier New"/>
                <w:color w:val="111827"/>
                <w:sz w:val="17"/>
              </w:rPr>
              <w:br/>
              <w:t># At login</w:t>
            </w:r>
            <w:r>
              <w:rPr>
                <w:rFonts w:ascii="Courier New" w:hAnsi="Courier New"/>
                <w:color w:val="111827"/>
                <w:sz w:val="17"/>
              </w:rPr>
              <w:br/>
              <w:t>ok = check_password_hash(</w:t>
            </w:r>
            <w:r>
              <w:rPr>
                <w:rFonts w:ascii="Courier New" w:hAnsi="Courier New"/>
                <w:color w:val="111827"/>
                <w:sz w:val="17"/>
              </w:rPr>
              <w:br/>
              <w:t xml:space="preserve">    user.password_hash,</w:t>
            </w:r>
            <w:r>
              <w:rPr>
                <w:rFonts w:ascii="Courier New" w:hAnsi="Courier New"/>
                <w:color w:val="111827"/>
                <w:sz w:val="17"/>
              </w:rPr>
              <w:br/>
              <w:t xml:space="preserve">    data["password"]</w:t>
            </w:r>
            <w:r>
              <w:rPr>
                <w:rFonts w:ascii="Courier New" w:hAnsi="Courier New"/>
                <w:color w:val="111827"/>
                <w:sz w:val="17"/>
              </w:rPr>
              <w:br/>
              <w:t>)</w:t>
            </w:r>
          </w:p>
        </w:tc>
      </w:tr>
    </w:tbl>
    <w:p w14:paraId="49A6A416" w14:textId="77777777" w:rsidR="00474DBA" w:rsidRDefault="00776C4A">
      <w:pPr>
        <w:spacing w:before="40" w:after="120"/>
        <w:jc w:val="center"/>
      </w:pPr>
      <w:r>
        <w:rPr>
          <w:rFonts w:ascii="Times New Roman" w:hAnsi="Times New Roman"/>
          <w:i/>
          <w:sz w:val="19"/>
        </w:rPr>
        <w:t>Listing 10.2 – Password Hashing</w:t>
      </w:r>
    </w:p>
    <w:p w14:paraId="18F1C646" w14:textId="77777777" w:rsidR="00474DBA" w:rsidRDefault="00776C4A">
      <w:pPr>
        <w:spacing w:after="70"/>
        <w:jc w:val="both"/>
      </w:pPr>
      <w:r>
        <w:rPr>
          <w:rFonts w:ascii="Times New Roman" w:hAnsi="Times New Roman"/>
          <w:b/>
        </w:rPr>
        <w:t xml:space="preserve">Assignment 9 – Git Feature-Branch Workflow: </w:t>
      </w:r>
      <w:r>
        <w:rPr>
          <w:rFonts w:ascii="Times New Roman" w:hAnsi="Times New Roman"/>
        </w:rPr>
        <w:t>A feature branch was created for development, changes were committed using the feat, fix, and docs commit conventions, and a pull request was raised for review. A merge conflict was also resolved and the affected code was re-tested. The workflow is provided in Listing 4.1.</w:t>
      </w:r>
    </w:p>
    <w:p w14:paraId="0E501C96" w14:textId="77777777" w:rsidR="00474DBA" w:rsidRDefault="00776C4A">
      <w:pPr>
        <w:spacing w:after="70"/>
        <w:jc w:val="both"/>
      </w:pPr>
      <w:r>
        <w:rPr>
          <w:rFonts w:ascii="Times New Roman" w:hAnsi="Times New Roman"/>
          <w:b/>
        </w:rPr>
        <w:t xml:space="preserve">Assignment 10 – SQL Statements for CRUD: </w:t>
      </w:r>
      <w:r>
        <w:rPr>
          <w:rFonts w:ascii="Times New Roman" w:hAnsi="Times New Roman"/>
        </w:rPr>
        <w:t>SQL statements were written to perform database table creation and CRUD operations.</w:t>
      </w:r>
    </w:p>
    <w:tbl>
      <w:tblPr>
        <w:tblW w:w="0" w:type="auto"/>
        <w:jc w:val="center"/>
        <w:tblLayout w:type="fixed"/>
        <w:tblLook w:val="04A0" w:firstRow="1" w:lastRow="0" w:firstColumn="1" w:lastColumn="0" w:noHBand="0" w:noVBand="1"/>
      </w:tblPr>
      <w:tblGrid>
        <w:gridCol w:w="9184"/>
      </w:tblGrid>
      <w:tr w:rsidR="00474DBA" w14:paraId="761F466B"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32655FF7" w14:textId="77777777" w:rsidR="00474DBA" w:rsidRDefault="00776C4A">
            <w:pPr>
              <w:spacing w:after="0" w:line="252" w:lineRule="auto"/>
            </w:pPr>
            <w:r>
              <w:rPr>
                <w:rFonts w:ascii="Courier New" w:hAnsi="Courier New"/>
                <w:color w:val="111827"/>
                <w:sz w:val="17"/>
              </w:rPr>
              <w:t>CREATE TABLE items (</w:t>
            </w:r>
            <w:r>
              <w:rPr>
                <w:rFonts w:ascii="Courier New" w:hAnsi="Courier New"/>
                <w:color w:val="111827"/>
                <w:sz w:val="17"/>
              </w:rPr>
              <w:br/>
              <w:t xml:space="preserve">    id SERIAL PRIMARY KEY,</w:t>
            </w:r>
            <w:r>
              <w:rPr>
                <w:rFonts w:ascii="Courier New" w:hAnsi="Courier New"/>
                <w:color w:val="111827"/>
                <w:sz w:val="17"/>
              </w:rPr>
              <w:br/>
              <w:t xml:space="preserve">    name VARCHAR(100) NOT NULL,</w:t>
            </w:r>
            <w:r>
              <w:rPr>
                <w:rFonts w:ascii="Courier New" w:hAnsi="Courier New"/>
                <w:color w:val="111827"/>
                <w:sz w:val="17"/>
              </w:rPr>
              <w:br/>
              <w:t xml:space="preserve">    description TEXT,</w:t>
            </w:r>
            <w:r>
              <w:rPr>
                <w:rFonts w:ascii="Courier New" w:hAnsi="Courier New"/>
                <w:color w:val="111827"/>
                <w:sz w:val="17"/>
              </w:rPr>
              <w:br/>
            </w:r>
            <w:r>
              <w:rPr>
                <w:rFonts w:ascii="Courier New" w:hAnsi="Courier New"/>
                <w:color w:val="111827"/>
                <w:sz w:val="17"/>
              </w:rPr>
              <w:t xml:space="preserve">    created_at TIMESTAMP DEFAULT NOW()</w:t>
            </w:r>
            <w:r>
              <w:rPr>
                <w:rFonts w:ascii="Courier New" w:hAnsi="Courier New"/>
                <w:color w:val="111827"/>
                <w:sz w:val="17"/>
              </w:rPr>
              <w:br/>
              <w:t>);</w:t>
            </w:r>
            <w:r>
              <w:rPr>
                <w:rFonts w:ascii="Courier New" w:hAnsi="Courier New"/>
                <w:color w:val="111827"/>
                <w:sz w:val="17"/>
              </w:rPr>
              <w:br/>
              <w:t>-- Create</w:t>
            </w:r>
            <w:r>
              <w:rPr>
                <w:rFonts w:ascii="Courier New" w:hAnsi="Courier New"/>
                <w:color w:val="111827"/>
                <w:sz w:val="17"/>
              </w:rPr>
              <w:br/>
              <w:t>INSERT INTO items (name, description)</w:t>
            </w:r>
            <w:r>
              <w:rPr>
                <w:rFonts w:ascii="Courier New" w:hAnsi="Courier New"/>
                <w:color w:val="111827"/>
                <w:sz w:val="17"/>
              </w:rPr>
              <w:br/>
              <w:t>VALUES ('Laptop', 'Not booting');</w:t>
            </w:r>
            <w:r>
              <w:rPr>
                <w:rFonts w:ascii="Courier New" w:hAnsi="Courier New"/>
                <w:color w:val="111827"/>
                <w:sz w:val="17"/>
              </w:rPr>
              <w:br/>
              <w:t>-- Read all</w:t>
            </w:r>
            <w:r>
              <w:rPr>
                <w:rFonts w:ascii="Courier New" w:hAnsi="Courier New"/>
                <w:color w:val="111827"/>
                <w:sz w:val="17"/>
              </w:rPr>
              <w:br/>
              <w:t>SELECT * FROM items;</w:t>
            </w:r>
            <w:r>
              <w:rPr>
                <w:rFonts w:ascii="Courier New" w:hAnsi="Courier New"/>
                <w:color w:val="111827"/>
                <w:sz w:val="17"/>
              </w:rPr>
              <w:br/>
              <w:t>-- Read one</w:t>
            </w:r>
            <w:r>
              <w:rPr>
                <w:rFonts w:ascii="Courier New" w:hAnsi="Courier New"/>
                <w:color w:val="111827"/>
                <w:sz w:val="17"/>
              </w:rPr>
              <w:br/>
              <w:t>SELECT * FROM items</w:t>
            </w:r>
            <w:r>
              <w:rPr>
                <w:rFonts w:ascii="Courier New" w:hAnsi="Courier New"/>
                <w:color w:val="111827"/>
                <w:sz w:val="17"/>
              </w:rPr>
              <w:br/>
              <w:t>WHERE id = 1;</w:t>
            </w:r>
            <w:r>
              <w:rPr>
                <w:rFonts w:ascii="Courier New" w:hAnsi="Courier New"/>
                <w:color w:val="111827"/>
                <w:sz w:val="17"/>
              </w:rPr>
              <w:br/>
              <w:t>-- Update</w:t>
            </w:r>
            <w:r>
              <w:rPr>
                <w:rFonts w:ascii="Courier New" w:hAnsi="Courier New"/>
                <w:color w:val="111827"/>
                <w:sz w:val="17"/>
              </w:rPr>
              <w:br/>
              <w:t>UPDATE items</w:t>
            </w:r>
            <w:r>
              <w:rPr>
                <w:rFonts w:ascii="Courier New" w:hAnsi="Courier New"/>
                <w:color w:val="111827"/>
                <w:sz w:val="17"/>
              </w:rPr>
              <w:br/>
              <w:t>SET name = 'Laptop - repaired'</w:t>
            </w:r>
            <w:r>
              <w:rPr>
                <w:rFonts w:ascii="Courier New" w:hAnsi="Courier New"/>
                <w:color w:val="111827"/>
                <w:sz w:val="17"/>
              </w:rPr>
              <w:br/>
              <w:t>WHERE id = 1;</w:t>
            </w:r>
            <w:r>
              <w:rPr>
                <w:rFonts w:ascii="Courier New" w:hAnsi="Courier New"/>
                <w:color w:val="111827"/>
                <w:sz w:val="17"/>
              </w:rPr>
              <w:br/>
              <w:t>-- Delete</w:t>
            </w:r>
            <w:r>
              <w:rPr>
                <w:rFonts w:ascii="Courier New" w:hAnsi="Courier New"/>
                <w:color w:val="111827"/>
                <w:sz w:val="17"/>
              </w:rPr>
              <w:br/>
              <w:t>DELETE FROM items</w:t>
            </w:r>
            <w:r>
              <w:rPr>
                <w:rFonts w:ascii="Courier New" w:hAnsi="Courier New"/>
                <w:color w:val="111827"/>
                <w:sz w:val="17"/>
              </w:rPr>
              <w:br/>
              <w:t>WHERE id = 1;</w:t>
            </w:r>
          </w:p>
        </w:tc>
      </w:tr>
    </w:tbl>
    <w:p w14:paraId="28DD5FD9" w14:textId="77777777" w:rsidR="00474DBA" w:rsidRDefault="00776C4A">
      <w:pPr>
        <w:spacing w:before="40" w:after="120"/>
        <w:jc w:val="center"/>
      </w:pPr>
      <w:r>
        <w:rPr>
          <w:rFonts w:ascii="Times New Roman" w:hAnsi="Times New Roman"/>
          <w:i/>
          <w:sz w:val="19"/>
        </w:rPr>
        <w:t>Listing 10.3 – SQL Statements for CRUD Operations</w:t>
      </w:r>
    </w:p>
    <w:p w14:paraId="4FB2CDBD" w14:textId="77777777" w:rsidR="00474DBA" w:rsidRDefault="00776C4A">
      <w:pPr>
        <w:spacing w:after="70"/>
        <w:jc w:val="both"/>
      </w:pPr>
      <w:r>
        <w:rPr>
          <w:rFonts w:ascii="Times New Roman" w:hAnsi="Times New Roman"/>
        </w:rPr>
        <w:t>These assignments provided practical experience in frontend development, backend API development, database operations, testing, security, version control, and full-stack application integration.</w:t>
      </w:r>
    </w:p>
    <w:p w14:paraId="198BB78F" w14:textId="77777777" w:rsidR="00474DBA" w:rsidRDefault="00776C4A">
      <w:pPr>
        <w:spacing w:before="280" w:after="120"/>
      </w:pPr>
      <w:r>
        <w:rPr>
          <w:rFonts w:ascii="Times New Roman" w:hAnsi="Times New Roman"/>
          <w:b/>
          <w:sz w:val="30"/>
        </w:rPr>
        <w:t>Chapter 11: Short Report / Description of the Project</w:t>
      </w:r>
    </w:p>
    <w:p w14:paraId="200DB202" w14:textId="77777777" w:rsidR="00474DBA" w:rsidRDefault="00776C4A">
      <w:pPr>
        <w:spacing w:before="200" w:after="60"/>
      </w:pPr>
      <w:r>
        <w:rPr>
          <w:rFonts w:ascii="Times New Roman" w:hAnsi="Times New Roman"/>
          <w:b/>
          <w:sz w:val="25"/>
        </w:rPr>
        <w:t>11.1 Project Title</w:t>
      </w:r>
    </w:p>
    <w:p w14:paraId="4872AE06" w14:textId="77777777" w:rsidR="00474DBA" w:rsidRDefault="00776C4A">
      <w:pPr>
        <w:spacing w:after="70"/>
        <w:jc w:val="both"/>
      </w:pPr>
      <w:r>
        <w:rPr>
          <w:rFonts w:ascii="Times New Roman" w:hAnsi="Times New Roman"/>
          <w:b/>
        </w:rPr>
        <w:t xml:space="preserve">Project Name: </w:t>
      </w:r>
      <w:r>
        <w:rPr>
          <w:rFonts w:ascii="Times New Roman" w:hAnsi="Times New Roman"/>
        </w:rPr>
        <w:t>LibraAI – AI-Based Institutional Library Management System</w:t>
      </w:r>
    </w:p>
    <w:p w14:paraId="728AF7F7" w14:textId="77777777" w:rsidR="00474DBA" w:rsidRDefault="00776C4A">
      <w:pPr>
        <w:spacing w:after="70"/>
        <w:jc w:val="both"/>
      </w:pPr>
      <w:r>
        <w:rPr>
          <w:rFonts w:ascii="Times New Roman" w:hAnsi="Times New Roman"/>
          <w:b/>
        </w:rPr>
        <w:t>Languages / Technologies Used:</w:t>
      </w:r>
    </w:p>
    <w:p w14:paraId="5857AC20" w14:textId="77777777" w:rsidR="00474DBA" w:rsidRDefault="00776C4A">
      <w:pPr>
        <w:spacing w:after="30"/>
        <w:ind w:left="288"/>
        <w:jc w:val="both"/>
      </w:pPr>
      <w:r>
        <w:rPr>
          <w:rFonts w:ascii="Times New Roman" w:hAnsi="Times New Roman"/>
          <w:b/>
        </w:rPr>
        <w:t xml:space="preserve">1. </w:t>
      </w:r>
      <w:r>
        <w:rPr>
          <w:rFonts w:ascii="Times New Roman" w:hAnsi="Times New Roman"/>
        </w:rPr>
        <w:t>Frontend Tier: React 19, TypeScript 5.7, Vite 6.2, Tailwind CSS 3.4, Lucide React icons, Axios HTTP client, HTML5-QRCode optical scanner library.</w:t>
      </w:r>
    </w:p>
    <w:p w14:paraId="367328F5" w14:textId="77777777" w:rsidR="00474DBA" w:rsidRDefault="00776C4A">
      <w:pPr>
        <w:spacing w:after="30"/>
        <w:ind w:left="288"/>
        <w:jc w:val="both"/>
      </w:pPr>
      <w:r>
        <w:rPr>
          <w:rFonts w:ascii="Times New Roman" w:hAnsi="Times New Roman"/>
          <w:b/>
        </w:rPr>
        <w:t xml:space="preserve">2. </w:t>
      </w:r>
      <w:r>
        <w:rPr>
          <w:rFonts w:ascii="Times New Roman" w:hAnsi="Times New Roman"/>
        </w:rPr>
        <w:t>Backend Tier: Node.js runtime environment, Express 4.21 web framework, TypeScript 5.7, Prisma ORM 6.4,</w:t>
      </w:r>
    </w:p>
    <w:p w14:paraId="7AF716F7" w14:textId="77777777" w:rsidR="00474DBA" w:rsidRDefault="00776C4A">
      <w:pPr>
        <w:spacing w:after="30"/>
        <w:ind w:left="288"/>
        <w:jc w:val="both"/>
      </w:pPr>
      <w:r>
        <w:rPr>
          <w:rFonts w:ascii="Times New Roman" w:hAnsi="Times New Roman"/>
          <w:b/>
        </w:rPr>
        <w:t xml:space="preserve">3. </w:t>
      </w:r>
      <w:r>
        <w:rPr>
          <w:rFonts w:ascii="Times New Roman" w:hAnsi="Times New Roman"/>
        </w:rPr>
        <w:t>Database Infrastructure: PostgreSQL 15 relational database hosted on Supabase Cloud,</w:t>
      </w:r>
    </w:p>
    <w:p w14:paraId="74390B5F" w14:textId="77777777" w:rsidR="00474DBA" w:rsidRDefault="00776C4A">
      <w:pPr>
        <w:spacing w:after="30"/>
        <w:ind w:left="288"/>
        <w:jc w:val="both"/>
      </w:pPr>
      <w:r>
        <w:rPr>
          <w:rFonts w:ascii="Times New Roman" w:hAnsi="Times New Roman"/>
          <w:b/>
        </w:rPr>
        <w:t xml:space="preserve">4. </w:t>
      </w:r>
      <w:r>
        <w:rPr>
          <w:rFonts w:ascii="Times New Roman" w:hAnsi="Times New Roman"/>
        </w:rPr>
        <w:t>AI &amp; Intelligence Services: OpenRouter API integrating Google Gemini 2.5 Flash</w:t>
      </w:r>
    </w:p>
    <w:p w14:paraId="4B762F47" w14:textId="77777777" w:rsidR="00474DBA" w:rsidRDefault="00776C4A">
      <w:pPr>
        <w:spacing w:before="200" w:after="60"/>
      </w:pPr>
      <w:r>
        <w:rPr>
          <w:rFonts w:ascii="Times New Roman" w:hAnsi="Times New Roman"/>
          <w:b/>
          <w:sz w:val="25"/>
        </w:rPr>
        <w:t>11.2 Project Overview</w:t>
      </w:r>
    </w:p>
    <w:p w14:paraId="100082B3" w14:textId="77777777" w:rsidR="00474DBA" w:rsidRDefault="00776C4A">
      <w:pPr>
        <w:spacing w:after="40"/>
        <w:ind w:left="288"/>
        <w:jc w:val="both"/>
      </w:pPr>
      <w:r>
        <w:rPr>
          <w:rFonts w:ascii="Times New Roman" w:hAnsi="Times New Roman"/>
          <w:b/>
        </w:rPr>
        <w:t xml:space="preserve">• Objective: </w:t>
      </w:r>
      <w:r>
        <w:rPr>
          <w:rFonts w:ascii="Times New Roman" w:hAnsi="Times New Roman"/>
        </w:rPr>
        <w:t>To modernize and centralize higher education library operations by replacing error-prone manual ledgers and isolated spreadsheets with an automated, role-based cloud platform integrated with conversational AI study assistants and real-time business intelligence analytics.</w:t>
      </w:r>
    </w:p>
    <w:p w14:paraId="7EA2C093" w14:textId="77777777" w:rsidR="00474DBA" w:rsidRDefault="00776C4A">
      <w:pPr>
        <w:spacing w:after="40"/>
        <w:ind w:left="288"/>
        <w:jc w:val="both"/>
      </w:pPr>
      <w:r>
        <w:rPr>
          <w:rFonts w:ascii="Times New Roman" w:hAnsi="Times New Roman"/>
          <w:b/>
        </w:rPr>
        <w:t xml:space="preserve">• System Architecture: </w:t>
      </w:r>
      <w:r>
        <w:rPr>
          <w:rFonts w:ascii="Times New Roman" w:hAnsi="Times New Roman"/>
        </w:rPr>
        <w:t>A decoupled three-tier client-server architecture. The presentation layer (React SPA) dispatches authenticated HTTPS/JSON requests with Bearer JWT headers to the Express application server, which executes business logic and interfaces with a Supabase-managed PostgreSQL database via Prisma ORM.</w:t>
      </w:r>
    </w:p>
    <w:p w14:paraId="44C2C668" w14:textId="77777777" w:rsidR="00474DBA" w:rsidRDefault="00776C4A">
      <w:pPr>
        <w:spacing w:after="40"/>
        <w:ind w:left="288"/>
        <w:jc w:val="both"/>
      </w:pPr>
      <w:r>
        <w:rPr>
          <w:rFonts w:ascii="Times New Roman" w:hAnsi="Times New Roman"/>
          <w:b/>
        </w:rPr>
        <w:t xml:space="preserve">• Key Features: </w:t>
      </w:r>
      <w:r>
        <w:rPr>
          <w:rFonts w:ascii="Times New Roman" w:hAnsi="Times New Roman"/>
        </w:rPr>
        <w:t>Granular 4-tier Role-Based Access Control (Student, Faculty, Librarian, Administrator); an institutional catalog holding 2,299 normalized titles and 8,246 physical copies imported via Excel; barcode-driven rapid circulation (issue, return, renewal, reservation); automated overdue fine calculation (₹5/day); interactive 22-chart Recharts analytics dashboard; LibraBot LLM study assistant; syllabus-to-book matcher; real-time reading hall seat reservation; and cryptographic SHA-256 activity audit logging.</w:t>
      </w:r>
    </w:p>
    <w:p w14:paraId="7F42591F" w14:textId="77777777" w:rsidR="00474DBA" w:rsidRDefault="00776C4A">
      <w:pPr>
        <w:spacing w:after="40"/>
        <w:ind w:left="288"/>
        <w:jc w:val="both"/>
      </w:pPr>
      <w:r>
        <w:rPr>
          <w:rFonts w:ascii="Times New Roman" w:hAnsi="Times New Roman"/>
          <w:b/>
        </w:rPr>
        <w:t xml:space="preserve">• Functional Modules: </w:t>
      </w:r>
      <w:r>
        <w:rPr>
          <w:rFonts w:ascii="Times New Roman" w:hAnsi="Times New Roman"/>
        </w:rPr>
        <w:t>Guest &amp; Student Discovery Portal, Faculty Curriculum Shelf, Librarian Circulation Desk, Administrative Control Hub, AI Semantic Services &amp; Study Assistant, and Executive Analytics &amp; Reporting Module.</w:t>
      </w:r>
    </w:p>
    <w:p w14:paraId="2F61F632" w14:textId="77777777" w:rsidR="00474DBA" w:rsidRDefault="00776C4A">
      <w:pPr>
        <w:spacing w:before="200" w:after="60"/>
      </w:pPr>
      <w:r>
        <w:rPr>
          <w:rFonts w:ascii="Times New Roman" w:hAnsi="Times New Roman"/>
          <w:b/>
          <w:sz w:val="25"/>
        </w:rPr>
        <w:t>11.3 Problem Statement</w:t>
      </w:r>
    </w:p>
    <w:p w14:paraId="5C2EA06C" w14:textId="77777777" w:rsidR="00474DBA" w:rsidRDefault="00776C4A">
      <w:pPr>
        <w:spacing w:after="70"/>
        <w:jc w:val="both"/>
      </w:pPr>
      <w:r>
        <w:rPr>
          <w:rFonts w:ascii="Times New Roman" w:hAnsi="Times New Roman"/>
        </w:rPr>
        <w:t>Academic institutions frequently struggle with outdated, manual library administration systems or fragmented spreadsheet trackers. In such legacy environments, locating physical textbooks across vast campus collections requires laborious physical searches, while manual record-keeping leads to unrecorded loans, misplaced inventory, and overlooked overdue fines. Library administrators lack real-time visibility into collection turnover, seat occupancy, and department-wise demand trends. Furthermore, students r</w:t>
      </w:r>
      <w:r>
        <w:rPr>
          <w:rFonts w:ascii="Times New Roman" w:hAnsi="Times New Roman"/>
        </w:rPr>
        <w:t>eceive no intelligent study support, personalized reading recommendations, or rapid syllabus alignment. A centralized, cloud-hosted, and AI-enabled library management system is required to eliminate operational inefficiencies, enforce strict audit trails, and elevate academic research capabilities.</w:t>
      </w:r>
    </w:p>
    <w:p w14:paraId="03CD3B49" w14:textId="77777777" w:rsidR="00474DBA" w:rsidRDefault="00776C4A">
      <w:pPr>
        <w:spacing w:before="200" w:after="60"/>
      </w:pPr>
      <w:r>
        <w:rPr>
          <w:rFonts w:ascii="Times New Roman" w:hAnsi="Times New Roman"/>
          <w:b/>
          <w:sz w:val="25"/>
        </w:rPr>
        <w:t>11.4 Existing System vs Proposed System</w:t>
      </w:r>
    </w:p>
    <w:tbl>
      <w:tblPr>
        <w:tblW w:w="0" w:type="auto"/>
        <w:jc w:val="center"/>
        <w:tblLayout w:type="fixed"/>
        <w:tblLook w:val="04A0" w:firstRow="1" w:lastRow="0" w:firstColumn="1" w:lastColumn="0" w:noHBand="0" w:noVBand="1"/>
      </w:tblPr>
      <w:tblGrid>
        <w:gridCol w:w="1814"/>
        <w:gridCol w:w="3628"/>
        <w:gridCol w:w="3742"/>
      </w:tblGrid>
      <w:tr w:rsidR="00474DBA" w14:paraId="04E5EAF4" w14:textId="77777777">
        <w:trPr>
          <w:jc w:val="center"/>
        </w:trPr>
        <w:tc>
          <w:tcPr>
            <w:tcW w:w="181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3681025" w14:textId="77777777" w:rsidR="00474DBA" w:rsidRDefault="00776C4A">
            <w:pPr>
              <w:spacing w:before="40" w:after="40"/>
            </w:pPr>
            <w:r>
              <w:rPr>
                <w:rFonts w:ascii="Times New Roman" w:hAnsi="Times New Roman"/>
                <w:b/>
                <w:sz w:val="19"/>
              </w:rPr>
              <w:t>Aspect</w:t>
            </w:r>
          </w:p>
        </w:tc>
        <w:tc>
          <w:tcPr>
            <w:tcW w:w="362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A405738" w14:textId="77777777" w:rsidR="00474DBA" w:rsidRDefault="00776C4A">
            <w:pPr>
              <w:spacing w:before="40" w:after="40"/>
            </w:pPr>
            <w:r>
              <w:rPr>
                <w:rFonts w:ascii="Times New Roman" w:hAnsi="Times New Roman"/>
                <w:b/>
                <w:sz w:val="19"/>
              </w:rPr>
              <w:t>Existing (Manual / Spreadsheet) Approach</w:t>
            </w:r>
          </w:p>
        </w:tc>
        <w:tc>
          <w:tcPr>
            <w:tcW w:w="3742"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15F023F" w14:textId="77777777" w:rsidR="00474DBA" w:rsidRDefault="00776C4A">
            <w:pPr>
              <w:spacing w:before="40" w:after="40"/>
            </w:pPr>
            <w:r>
              <w:rPr>
                <w:rFonts w:ascii="Times New Roman" w:hAnsi="Times New Roman"/>
                <w:b/>
                <w:sz w:val="19"/>
              </w:rPr>
              <w:t>Proposed System (LibraAI)</w:t>
            </w:r>
          </w:p>
        </w:tc>
      </w:tr>
      <w:tr w:rsidR="00474DBA" w14:paraId="2823999E"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37351BC" w14:textId="77777777" w:rsidR="00474DBA" w:rsidRDefault="00776C4A">
            <w:pPr>
              <w:spacing w:before="30" w:after="30" w:line="264" w:lineRule="auto"/>
            </w:pPr>
            <w:r>
              <w:rPr>
                <w:rFonts w:ascii="Times New Roman" w:hAnsi="Times New Roman"/>
                <w:b/>
                <w:sz w:val="17"/>
              </w:rPr>
              <w:t>Catalog Discovery</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134A86" w14:textId="77777777" w:rsidR="00474DBA" w:rsidRDefault="00776C4A">
            <w:pPr>
              <w:spacing w:before="30" w:after="30" w:line="264" w:lineRule="auto"/>
            </w:pPr>
            <w:r>
              <w:rPr>
                <w:rFonts w:ascii="Times New Roman" w:hAnsi="Times New Roman"/>
                <w:sz w:val="17"/>
              </w:rPr>
              <w:t>Paper index cards or static Excel files; slow manual keyword lookups.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11EDD7B" w14:textId="77777777" w:rsidR="00474DBA" w:rsidRDefault="00776C4A">
            <w:pPr>
              <w:spacing w:before="30" w:after="30" w:line="264" w:lineRule="auto"/>
            </w:pPr>
            <w:r>
              <w:rPr>
                <w:rFonts w:ascii="Times New Roman" w:hAnsi="Times New Roman"/>
                <w:sz w:val="17"/>
              </w:rPr>
              <w:t>Instant multi-attribute &amp; semantic vector search across 8,246 physical copies.</w:t>
            </w:r>
          </w:p>
        </w:tc>
      </w:tr>
      <w:tr w:rsidR="00474DBA" w14:paraId="0488C2D3"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8C90562" w14:textId="77777777" w:rsidR="00474DBA" w:rsidRDefault="00776C4A">
            <w:pPr>
              <w:spacing w:before="30" w:after="30" w:line="264" w:lineRule="auto"/>
            </w:pPr>
            <w:r>
              <w:rPr>
                <w:rFonts w:ascii="Times New Roman" w:hAnsi="Times New Roman"/>
                <w:b/>
                <w:sz w:val="17"/>
              </w:rPr>
              <w:t>Circulation Processing</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2E06947" w14:textId="77777777" w:rsidR="00474DBA" w:rsidRDefault="00776C4A">
            <w:pPr>
              <w:spacing w:before="30" w:after="30" w:line="264" w:lineRule="auto"/>
            </w:pPr>
            <w:r>
              <w:rPr>
                <w:rFonts w:ascii="Times New Roman" w:hAnsi="Times New Roman"/>
                <w:sz w:val="17"/>
              </w:rPr>
              <w:t>Handwritten ledger entries prone to human transcription errors.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6339932" w14:textId="77777777" w:rsidR="00474DBA" w:rsidRDefault="00776C4A">
            <w:pPr>
              <w:spacing w:before="30" w:after="30" w:line="264" w:lineRule="auto"/>
            </w:pPr>
            <w:r>
              <w:rPr>
                <w:rFonts w:ascii="Times New Roman" w:hAnsi="Times New Roman"/>
                <w:sz w:val="17"/>
              </w:rPr>
              <w:t>Barcode-driven rapid circulation with automated status and inventory validation.</w:t>
            </w:r>
          </w:p>
        </w:tc>
      </w:tr>
      <w:tr w:rsidR="00474DBA" w14:paraId="105F8EC6"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DA6B9D9" w14:textId="77777777" w:rsidR="00474DBA" w:rsidRDefault="00776C4A">
            <w:pPr>
              <w:spacing w:before="30" w:after="30" w:line="264" w:lineRule="auto"/>
            </w:pPr>
            <w:r>
              <w:rPr>
                <w:rFonts w:ascii="Times New Roman" w:hAnsi="Times New Roman"/>
                <w:b/>
                <w:sz w:val="17"/>
              </w:rPr>
              <w:t>Due Dates &amp; Fines</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0347F37" w14:textId="77777777" w:rsidR="00474DBA" w:rsidRDefault="00776C4A">
            <w:pPr>
              <w:spacing w:before="30" w:after="30" w:line="264" w:lineRule="auto"/>
            </w:pPr>
            <w:r>
              <w:rPr>
                <w:rFonts w:ascii="Times New Roman" w:hAnsi="Times New Roman"/>
                <w:sz w:val="17"/>
              </w:rPr>
              <w:t>Manual date calculation; overdue returns frequently missed.</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9014277" w14:textId="77777777" w:rsidR="00474DBA" w:rsidRDefault="00776C4A">
            <w:pPr>
              <w:spacing w:before="30" w:after="30" w:line="264" w:lineRule="auto"/>
            </w:pPr>
            <w:r>
              <w:rPr>
                <w:rFonts w:ascii="Times New Roman" w:hAnsi="Times New Roman"/>
                <w:sz w:val="17"/>
              </w:rPr>
              <w:t>Automated 14-day tracking with programmatic fine calculation (₹5/day).</w:t>
            </w:r>
          </w:p>
        </w:tc>
      </w:tr>
      <w:tr w:rsidR="00474DBA" w14:paraId="402C49E0"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CF4F69B" w14:textId="77777777" w:rsidR="00474DBA" w:rsidRDefault="00776C4A">
            <w:pPr>
              <w:spacing w:before="30" w:after="30" w:line="264" w:lineRule="auto"/>
            </w:pPr>
            <w:r>
              <w:rPr>
                <w:rFonts w:ascii="Times New Roman" w:hAnsi="Times New Roman"/>
                <w:b/>
                <w:sz w:val="17"/>
              </w:rPr>
              <w:t>Reports &amp; Analytics</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CA56663" w14:textId="77777777" w:rsidR="00474DBA" w:rsidRDefault="00776C4A">
            <w:pPr>
              <w:spacing w:before="30" w:after="30" w:line="264" w:lineRule="auto"/>
            </w:pPr>
            <w:r>
              <w:rPr>
                <w:rFonts w:ascii="Times New Roman" w:hAnsi="Times New Roman"/>
                <w:sz w:val="17"/>
              </w:rPr>
              <w:t>Tedious end-of-semester tallying; no graphical trend charts.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55A1C9" w14:textId="77777777" w:rsidR="00474DBA" w:rsidRDefault="00776C4A">
            <w:pPr>
              <w:spacing w:before="30" w:after="30" w:line="264" w:lineRule="auto"/>
            </w:pPr>
            <w:r>
              <w:rPr>
                <w:rFonts w:ascii="Times New Roman" w:hAnsi="Times New Roman"/>
                <w:sz w:val="17"/>
              </w:rPr>
              <w:t>Live 22-chart Recharts dashboard showing footfall and category distributions.</w:t>
            </w:r>
          </w:p>
        </w:tc>
      </w:tr>
      <w:tr w:rsidR="00474DBA" w14:paraId="7EC3F585"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E1AF681" w14:textId="77777777" w:rsidR="00474DBA" w:rsidRDefault="00776C4A">
            <w:pPr>
              <w:spacing w:before="30" w:after="30" w:line="264" w:lineRule="auto"/>
            </w:pPr>
            <w:r>
              <w:rPr>
                <w:rFonts w:ascii="Times New Roman" w:hAnsi="Times New Roman"/>
                <w:b/>
                <w:sz w:val="17"/>
              </w:rPr>
              <w:t>Security &amp; RBAC</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B6FB4C9" w14:textId="77777777" w:rsidR="00474DBA" w:rsidRDefault="00776C4A">
            <w:pPr>
              <w:spacing w:before="30" w:after="30" w:line="264" w:lineRule="auto"/>
            </w:pPr>
            <w:r>
              <w:rPr>
                <w:rFonts w:ascii="Times New Roman" w:hAnsi="Times New Roman"/>
                <w:sz w:val="17"/>
              </w:rPr>
              <w:t>Shared spreadsheets with zero access restrictions or audit logs.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7778206" w14:textId="77777777" w:rsidR="00474DBA" w:rsidRDefault="00776C4A">
            <w:pPr>
              <w:spacing w:before="30" w:after="30" w:line="264" w:lineRule="auto"/>
            </w:pPr>
            <w:r>
              <w:rPr>
                <w:rFonts w:ascii="Times New Roman" w:hAnsi="Times New Roman"/>
                <w:sz w:val="17"/>
              </w:rPr>
              <w:t>Secure JWT tokens, bcrypt password hashing, and 4-tier granular RBAC.</w:t>
            </w:r>
          </w:p>
        </w:tc>
      </w:tr>
      <w:tr w:rsidR="00474DBA" w14:paraId="01E5C96D"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EAEEB40" w14:textId="77777777" w:rsidR="00474DBA" w:rsidRDefault="00776C4A">
            <w:pPr>
              <w:spacing w:before="30" w:after="30" w:line="264" w:lineRule="auto"/>
            </w:pPr>
            <w:r>
              <w:rPr>
                <w:rFonts w:ascii="Times New Roman" w:hAnsi="Times New Roman"/>
                <w:b/>
                <w:sz w:val="17"/>
              </w:rPr>
              <w:t>Accessibility</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783BA82" w14:textId="77777777" w:rsidR="00474DBA" w:rsidRDefault="00776C4A">
            <w:pPr>
              <w:spacing w:before="30" w:after="30" w:line="264" w:lineRule="auto"/>
            </w:pPr>
            <w:r>
              <w:rPr>
                <w:rFonts w:ascii="Times New Roman" w:hAnsi="Times New Roman"/>
                <w:sz w:val="17"/>
              </w:rPr>
              <w:t>Restricted strictly to on-premise physical library hours.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396F945" w14:textId="77777777" w:rsidR="00474DBA" w:rsidRDefault="00776C4A">
            <w:pPr>
              <w:spacing w:before="30" w:after="30" w:line="264" w:lineRule="auto"/>
            </w:pPr>
            <w:r>
              <w:rPr>
                <w:rFonts w:ascii="Times New Roman" w:hAnsi="Times New Roman"/>
                <w:sz w:val="17"/>
              </w:rPr>
              <w:t>24/7 web access across desktop and mobile devices via cloud PostgreSQL.</w:t>
            </w:r>
          </w:p>
        </w:tc>
      </w:tr>
      <w:tr w:rsidR="00474DBA" w14:paraId="501EA682"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76D09BA" w14:textId="77777777" w:rsidR="00474DBA" w:rsidRDefault="00776C4A">
            <w:pPr>
              <w:spacing w:before="30" w:after="30" w:line="264" w:lineRule="auto"/>
            </w:pPr>
            <w:r>
              <w:rPr>
                <w:rFonts w:ascii="Times New Roman" w:hAnsi="Times New Roman"/>
                <w:b/>
                <w:sz w:val="17"/>
              </w:rPr>
              <w:t>Student Assistance</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D1B0813" w14:textId="77777777" w:rsidR="00474DBA" w:rsidRDefault="00776C4A">
            <w:pPr>
              <w:spacing w:before="30" w:after="30" w:line="264" w:lineRule="auto"/>
            </w:pPr>
            <w:r>
              <w:rPr>
                <w:rFonts w:ascii="Times New Roman" w:hAnsi="Times New Roman"/>
                <w:sz w:val="17"/>
              </w:rPr>
              <w:t>Dependent on staff availability; no study guidance tools.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11BA22" w14:textId="77777777" w:rsidR="00474DBA" w:rsidRDefault="00776C4A">
            <w:pPr>
              <w:spacing w:before="30" w:after="30" w:line="264" w:lineRule="auto"/>
            </w:pPr>
            <w:r>
              <w:rPr>
                <w:rFonts w:ascii="Times New Roman" w:hAnsi="Times New Roman"/>
                <w:sz w:val="17"/>
              </w:rPr>
              <w:t>24/7 LibraBot AI chatbot, syllabus matcher, and PDF study summaries.</w:t>
            </w:r>
          </w:p>
        </w:tc>
      </w:tr>
      <w:tr w:rsidR="00474DBA" w14:paraId="661B90E7" w14:textId="77777777">
        <w:trPr>
          <w:jc w:val="center"/>
        </w:trPr>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2E6A251" w14:textId="77777777" w:rsidR="00474DBA" w:rsidRDefault="00776C4A">
            <w:pPr>
              <w:spacing w:before="30" w:after="30" w:line="264" w:lineRule="auto"/>
            </w:pPr>
            <w:r>
              <w:rPr>
                <w:rFonts w:ascii="Times New Roman" w:hAnsi="Times New Roman"/>
                <w:b/>
                <w:sz w:val="17"/>
              </w:rPr>
              <w:t>Facility Management</w:t>
            </w:r>
          </w:p>
        </w:tc>
        <w:tc>
          <w:tcPr>
            <w:tcW w:w="36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4EDD625" w14:textId="77777777" w:rsidR="00474DBA" w:rsidRDefault="00776C4A">
            <w:pPr>
              <w:spacing w:before="30" w:after="30" w:line="264" w:lineRule="auto"/>
            </w:pPr>
            <w:r>
              <w:rPr>
                <w:rFonts w:ascii="Times New Roman" w:hAnsi="Times New Roman"/>
                <w:sz w:val="17"/>
              </w:rPr>
              <w:t>Unmonitored reading halls; no seat reservation records.</w:t>
            </w:r>
          </w:p>
        </w:tc>
        <w:tc>
          <w:tcPr>
            <w:tcW w:w="374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33CFF50" w14:textId="77777777" w:rsidR="00474DBA" w:rsidRDefault="00776C4A">
            <w:pPr>
              <w:spacing w:before="30" w:after="30" w:line="264" w:lineRule="auto"/>
            </w:pPr>
            <w:r>
              <w:rPr>
                <w:rFonts w:ascii="Times New Roman" w:hAnsi="Times New Roman"/>
                <w:sz w:val="17"/>
              </w:rPr>
              <w:t>Interactive digital seat booking with live zone occupancy tracking.</w:t>
            </w:r>
          </w:p>
        </w:tc>
      </w:tr>
    </w:tbl>
    <w:p w14:paraId="4A92DCE3" w14:textId="77777777" w:rsidR="00474DBA" w:rsidRDefault="00776C4A">
      <w:pPr>
        <w:spacing w:before="40" w:after="120"/>
        <w:jc w:val="center"/>
      </w:pPr>
      <w:r>
        <w:rPr>
          <w:rFonts w:ascii="Times New Roman" w:hAnsi="Times New Roman"/>
          <w:i/>
          <w:sz w:val="19"/>
        </w:rPr>
        <w:t>Table 11.1 - Comparison of systems</w:t>
      </w:r>
    </w:p>
    <w:p w14:paraId="7F30CAAD" w14:textId="77777777" w:rsidR="00474DBA" w:rsidRDefault="00776C4A">
      <w:pPr>
        <w:spacing w:before="200" w:after="60"/>
      </w:pPr>
      <w:r>
        <w:rPr>
          <w:rFonts w:ascii="Times New Roman" w:hAnsi="Times New Roman"/>
          <w:b/>
          <w:sz w:val="25"/>
        </w:rPr>
        <w:t>11.5 System Architecture</w:t>
      </w:r>
    </w:p>
    <w:p w14:paraId="0DDC435D" w14:textId="77777777" w:rsidR="00474DBA" w:rsidRDefault="00776C4A">
      <w:pPr>
        <w:spacing w:after="70"/>
        <w:jc w:val="both"/>
      </w:pPr>
      <w:r>
        <w:rPr>
          <w:rFonts w:ascii="Times New Roman" w:hAnsi="Times New Roman"/>
        </w:rPr>
        <w:t>LibraAI is built upon a layered three-tier architectural paradigm designed for scalability, security, and high maintainability. The client-side Single Page Application (SPA) dispatches asynchronous HTTPS requests carrying JSON payloads and Bearer JWT authorization tokens to the Express application tier. The backend router layer enforces strict authentication and role-based authorization filters before delegating requests to controller services. Data access operations are executed through Prisma ORM, which g</w:t>
      </w:r>
      <w:r>
        <w:rPr>
          <w:rFonts w:ascii="Times New Roman" w:hAnsi="Times New Roman"/>
        </w:rPr>
        <w:t>enerates type-safe SQL queries against the cloud PostgreSQL database. For intelligent services, the backend dispatches contextual prompts to OpenRouter LLM endpoints, utilizing SHA-256 database caching to minimize latency and API overhead.</w:t>
      </w:r>
    </w:p>
    <w:tbl>
      <w:tblPr>
        <w:tblW w:w="0" w:type="auto"/>
        <w:jc w:val="center"/>
        <w:tblLayout w:type="fixed"/>
        <w:tblLook w:val="04A0" w:firstRow="1" w:lastRow="0" w:firstColumn="1" w:lastColumn="0" w:noHBand="0" w:noVBand="1"/>
      </w:tblPr>
      <w:tblGrid>
        <w:gridCol w:w="1928"/>
        <w:gridCol w:w="4422"/>
        <w:gridCol w:w="2835"/>
      </w:tblGrid>
      <w:tr w:rsidR="00474DBA" w14:paraId="2E6825F4" w14:textId="77777777">
        <w:trPr>
          <w:jc w:val="center"/>
        </w:trPr>
        <w:tc>
          <w:tcPr>
            <w:tcW w:w="1928"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56110BA5" w14:textId="77777777" w:rsidR="00474DBA" w:rsidRDefault="00776C4A">
            <w:pPr>
              <w:spacing w:before="40" w:after="40"/>
            </w:pPr>
            <w:r>
              <w:rPr>
                <w:rFonts w:ascii="Times New Roman" w:hAnsi="Times New Roman"/>
                <w:b/>
                <w:sz w:val="19"/>
              </w:rPr>
              <w:t>Architecture Layer</w:t>
            </w:r>
          </w:p>
        </w:tc>
        <w:tc>
          <w:tcPr>
            <w:tcW w:w="4422"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66F89002" w14:textId="77777777" w:rsidR="00474DBA" w:rsidRDefault="00776C4A">
            <w:pPr>
              <w:spacing w:before="40" w:after="40"/>
            </w:pPr>
            <w:r>
              <w:rPr>
                <w:rFonts w:ascii="Times New Roman" w:hAnsi="Times New Roman"/>
                <w:b/>
                <w:sz w:val="19"/>
              </w:rPr>
              <w:t>Primary Responsibilities</w:t>
            </w:r>
          </w:p>
        </w:tc>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68B9791C" w14:textId="77777777" w:rsidR="00474DBA" w:rsidRDefault="00776C4A">
            <w:pPr>
              <w:spacing w:before="40" w:after="40"/>
            </w:pPr>
            <w:r>
              <w:rPr>
                <w:rFonts w:ascii="Times New Roman" w:hAnsi="Times New Roman"/>
                <w:b/>
                <w:sz w:val="19"/>
              </w:rPr>
              <w:t>Technologies Used</w:t>
            </w:r>
          </w:p>
        </w:tc>
      </w:tr>
      <w:tr w:rsidR="00474DBA" w14:paraId="0949D7CF"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C84C200" w14:textId="77777777" w:rsidR="00474DBA" w:rsidRDefault="00776C4A">
            <w:pPr>
              <w:spacing w:before="30" w:after="30" w:line="264" w:lineRule="auto"/>
            </w:pPr>
            <w:r>
              <w:rPr>
                <w:rFonts w:ascii="Times New Roman" w:hAnsi="Times New Roman"/>
                <w:b/>
                <w:sz w:val="17"/>
              </w:rPr>
              <w:t>Presentation Layer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C137B54" w14:textId="77777777" w:rsidR="00474DBA" w:rsidRDefault="00776C4A">
            <w:pPr>
              <w:spacing w:before="30" w:after="30" w:line="264" w:lineRule="auto"/>
            </w:pPr>
            <w:r>
              <w:rPr>
                <w:rFonts w:ascii="Times New Roman" w:hAnsi="Times New Roman"/>
                <w:sz w:val="17"/>
              </w:rPr>
              <w:t>User interfaces, responsive Recharts visualization, barcode scanning, client routing.</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26F0CC6" w14:textId="77777777" w:rsidR="00474DBA" w:rsidRDefault="00776C4A">
            <w:pPr>
              <w:spacing w:before="30" w:after="30" w:line="264" w:lineRule="auto"/>
            </w:pPr>
            <w:r>
              <w:rPr>
                <w:rFonts w:ascii="Times New Roman" w:hAnsi="Times New Roman"/>
                <w:sz w:val="17"/>
              </w:rPr>
              <w:t>React 19, TypeScript, Vite 6, Tailwind CSS, Axios</w:t>
            </w:r>
          </w:p>
        </w:tc>
      </w:tr>
      <w:tr w:rsidR="00474DBA" w14:paraId="110BFF75"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0E8C570" w14:textId="77777777" w:rsidR="00474DBA" w:rsidRDefault="00776C4A">
            <w:pPr>
              <w:spacing w:before="30" w:after="30" w:line="264" w:lineRule="auto"/>
            </w:pPr>
            <w:r>
              <w:rPr>
                <w:rFonts w:ascii="Times New Roman" w:hAnsi="Times New Roman"/>
                <w:b/>
                <w:sz w:val="17"/>
              </w:rPr>
              <w:t>Application Tier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CEB3E18" w14:textId="77777777" w:rsidR="00474DBA" w:rsidRDefault="00776C4A">
            <w:pPr>
              <w:spacing w:before="30" w:after="30" w:line="264" w:lineRule="auto"/>
            </w:pPr>
            <w:r>
              <w:rPr>
                <w:rFonts w:ascii="Times New Roman" w:hAnsi="Times New Roman"/>
                <w:sz w:val="17"/>
              </w:rPr>
              <w:t>RESTful routing, JWT authentication, RBAC middleware, business logic, fine engine.</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7B9E17B" w14:textId="77777777" w:rsidR="00474DBA" w:rsidRDefault="00776C4A">
            <w:pPr>
              <w:spacing w:before="30" w:after="30" w:line="264" w:lineRule="auto"/>
            </w:pPr>
            <w:r>
              <w:rPr>
                <w:rFonts w:ascii="Times New Roman" w:hAnsi="Times New Roman"/>
                <w:sz w:val="17"/>
              </w:rPr>
              <w:t>Node.js, Express 4.21, TypeScript, Zod, bcryptjs</w:t>
            </w:r>
          </w:p>
        </w:tc>
      </w:tr>
      <w:tr w:rsidR="00474DBA" w14:paraId="4C399648"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53E1D4" w14:textId="77777777" w:rsidR="00474DBA" w:rsidRDefault="00776C4A">
            <w:pPr>
              <w:spacing w:before="30" w:after="30" w:line="264" w:lineRule="auto"/>
            </w:pPr>
            <w:r>
              <w:rPr>
                <w:rFonts w:ascii="Times New Roman" w:hAnsi="Times New Roman"/>
                <w:b/>
                <w:sz w:val="17"/>
              </w:rPr>
              <w:t>Data Access Layer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0B4FF0" w14:textId="77777777" w:rsidR="00474DBA" w:rsidRDefault="00776C4A">
            <w:pPr>
              <w:spacing w:before="30" w:after="30" w:line="264" w:lineRule="auto"/>
            </w:pPr>
            <w:r>
              <w:rPr>
                <w:rFonts w:ascii="Times New Roman" w:hAnsi="Times New Roman"/>
                <w:sz w:val="17"/>
              </w:rPr>
              <w:t>Type-safe database abstraction, connection pooling, schema migrations.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A06A6CB" w14:textId="77777777" w:rsidR="00474DBA" w:rsidRDefault="00776C4A">
            <w:pPr>
              <w:spacing w:before="30" w:after="30" w:line="264" w:lineRule="auto"/>
            </w:pPr>
            <w:r>
              <w:rPr>
                <w:rFonts w:ascii="Times New Roman" w:hAnsi="Times New Roman"/>
                <w:sz w:val="17"/>
              </w:rPr>
              <w:t>Prisma ORM 6.4 Client &amp; Query Engine</w:t>
            </w:r>
          </w:p>
        </w:tc>
      </w:tr>
      <w:tr w:rsidR="00474DBA" w14:paraId="42156F71"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472E82" w14:textId="77777777" w:rsidR="00474DBA" w:rsidRDefault="00776C4A">
            <w:pPr>
              <w:spacing w:before="30" w:after="30" w:line="264" w:lineRule="auto"/>
            </w:pPr>
            <w:r>
              <w:rPr>
                <w:rFonts w:ascii="Times New Roman" w:hAnsi="Times New Roman"/>
                <w:b/>
                <w:sz w:val="17"/>
              </w:rPr>
              <w:t>Data Storage Tier</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DD00FB6" w14:textId="77777777" w:rsidR="00474DBA" w:rsidRDefault="00776C4A">
            <w:pPr>
              <w:spacing w:before="30" w:after="30" w:line="264" w:lineRule="auto"/>
            </w:pPr>
            <w:r>
              <w:rPr>
                <w:rFonts w:ascii="Times New Roman" w:hAnsi="Times New Roman"/>
                <w:sz w:val="17"/>
              </w:rPr>
              <w:t>Relational persistence, ACID transactions, foreign keys, B-tree indexes.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F794D4" w14:textId="77777777" w:rsidR="00474DBA" w:rsidRDefault="00776C4A">
            <w:pPr>
              <w:spacing w:before="30" w:after="30" w:line="264" w:lineRule="auto"/>
            </w:pPr>
            <w:r>
              <w:rPr>
                <w:rFonts w:ascii="Times New Roman" w:hAnsi="Times New Roman"/>
                <w:sz w:val="17"/>
              </w:rPr>
              <w:t>PostgreSQL 15 (Supabase Cloud Database)</w:t>
            </w:r>
          </w:p>
        </w:tc>
      </w:tr>
      <w:tr w:rsidR="00474DBA" w14:paraId="5C49C6AF" w14:textId="77777777">
        <w:trPr>
          <w:jc w:val="center"/>
        </w:trPr>
        <w:tc>
          <w:tcPr>
            <w:tcW w:w="1928"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B612794" w14:textId="77777777" w:rsidR="00474DBA" w:rsidRDefault="00776C4A">
            <w:pPr>
              <w:spacing w:before="30" w:after="30" w:line="264" w:lineRule="auto"/>
            </w:pPr>
            <w:r>
              <w:rPr>
                <w:rFonts w:ascii="Times New Roman" w:hAnsi="Times New Roman"/>
                <w:b/>
                <w:sz w:val="17"/>
              </w:rPr>
              <w:t>AI &amp; Intelligence</w:t>
            </w:r>
          </w:p>
        </w:tc>
        <w:tc>
          <w:tcPr>
            <w:tcW w:w="4422"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383753" w14:textId="77777777" w:rsidR="00474DBA" w:rsidRDefault="00776C4A">
            <w:pPr>
              <w:spacing w:before="30" w:after="30" w:line="264" w:lineRule="auto"/>
            </w:pPr>
            <w:r>
              <w:rPr>
                <w:rFonts w:ascii="Times New Roman" w:hAnsi="Times New Roman"/>
                <w:sz w:val="17"/>
              </w:rPr>
              <w:t>Conversational Q&amp;A, semantic search, syllabus matching, Ask-the-Book RAG.</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CAF4DD6" w14:textId="77777777" w:rsidR="00474DBA" w:rsidRDefault="00776C4A">
            <w:pPr>
              <w:spacing w:before="30" w:after="30" w:line="264" w:lineRule="auto"/>
            </w:pPr>
            <w:r>
              <w:rPr>
                <w:rFonts w:ascii="Times New Roman" w:hAnsi="Times New Roman"/>
                <w:sz w:val="17"/>
              </w:rPr>
              <w:t>OpenRouter API (Gemini 2.5 Flash), SHA-256 AICache</w:t>
            </w:r>
          </w:p>
        </w:tc>
      </w:tr>
    </w:tbl>
    <w:p w14:paraId="15580D68" w14:textId="77777777" w:rsidR="00474DBA" w:rsidRDefault="00776C4A">
      <w:pPr>
        <w:spacing w:before="40" w:after="120"/>
        <w:jc w:val="center"/>
      </w:pPr>
      <w:r>
        <w:rPr>
          <w:rFonts w:ascii="Times New Roman" w:hAnsi="Times New Roman"/>
          <w:i/>
          <w:sz w:val="19"/>
        </w:rPr>
        <w:t>Table 11.2 - Three-tier breakdown</w:t>
      </w:r>
    </w:p>
    <w:p w14:paraId="6E06FC7C" w14:textId="77777777" w:rsidR="00474DBA" w:rsidRDefault="00776C4A">
      <w:pPr>
        <w:spacing w:before="200" w:after="60"/>
      </w:pPr>
      <w:r>
        <w:rPr>
          <w:rFonts w:ascii="Times New Roman" w:hAnsi="Times New Roman"/>
          <w:b/>
          <w:sz w:val="25"/>
        </w:rPr>
        <w:t>11.6 Module Description</w:t>
      </w:r>
    </w:p>
    <w:p w14:paraId="1D11199C" w14:textId="77777777" w:rsidR="00474DBA" w:rsidRDefault="00776C4A">
      <w:pPr>
        <w:spacing w:after="40"/>
        <w:ind w:left="288"/>
        <w:jc w:val="both"/>
      </w:pPr>
      <w:r>
        <w:rPr>
          <w:rFonts w:ascii="Times New Roman" w:hAnsi="Times New Roman"/>
          <w:b/>
        </w:rPr>
        <w:t xml:space="preserve">• Authentication &amp; Access Control Module: </w:t>
      </w:r>
      <w:r>
        <w:rPr>
          <w:rFonts w:ascii="Times New Roman" w:hAnsi="Times New Roman"/>
        </w:rPr>
        <w:t>Manages user registration, credential verification, bcrypt password hashing, and JWT session lifecycle. Enforces 4-tier Role-Based Access Control (Student, Faculty, Librarian, Administrator) across all protected frontend routes and backend REST endpoints.</w:t>
      </w:r>
    </w:p>
    <w:p w14:paraId="34103330" w14:textId="77777777" w:rsidR="00474DBA" w:rsidRDefault="00776C4A">
      <w:pPr>
        <w:spacing w:after="40"/>
        <w:ind w:left="288"/>
        <w:jc w:val="both"/>
      </w:pPr>
      <w:r>
        <w:rPr>
          <w:rFonts w:ascii="Times New Roman" w:hAnsi="Times New Roman"/>
          <w:b/>
        </w:rPr>
        <w:t xml:space="preserve">• Catalog &amp; Inventory Management Module: </w:t>
      </w:r>
      <w:r>
        <w:rPr>
          <w:rFonts w:ascii="Times New Roman" w:hAnsi="Times New Roman"/>
        </w:rPr>
        <w:t>Maintains the institutional repository of 2,299 normalized titles and 8,246 physical copies with unique barcodes (e.g. D-1 to D-8246) and physical rack locators (A1–C4). Supports bulk Excel inventory ingestion, multi-attribute filtering, and real-time copy availability tracking.</w:t>
      </w:r>
    </w:p>
    <w:p w14:paraId="6C889725" w14:textId="77777777" w:rsidR="00474DBA" w:rsidRDefault="00776C4A">
      <w:pPr>
        <w:spacing w:after="40"/>
        <w:ind w:left="288"/>
        <w:jc w:val="both"/>
      </w:pPr>
      <w:r>
        <w:rPr>
          <w:rFonts w:ascii="Times New Roman" w:hAnsi="Times New Roman"/>
          <w:b/>
        </w:rPr>
        <w:t xml:space="preserve">• Circulation &amp; Fine Management Module: </w:t>
      </w:r>
      <w:r>
        <w:rPr>
          <w:rFonts w:ascii="Times New Roman" w:hAnsi="Times New Roman"/>
        </w:rPr>
        <w:t>Handles automated checkout, return, renewal, and reservation workflows. Automatically computes 14-day due dates, tracks overdue loans, applies programmatic penalties at ₹5/day upon return validation, and supports librarian fee waivers with audit logs.</w:t>
      </w:r>
    </w:p>
    <w:p w14:paraId="4F1B570F" w14:textId="77777777" w:rsidR="00474DBA" w:rsidRDefault="00776C4A">
      <w:pPr>
        <w:spacing w:after="40"/>
        <w:ind w:left="288"/>
        <w:jc w:val="both"/>
      </w:pPr>
      <w:r>
        <w:rPr>
          <w:rFonts w:ascii="Times New Roman" w:hAnsi="Times New Roman"/>
          <w:b/>
        </w:rPr>
        <w:t xml:space="preserve">• AI Study Assistant &amp; Semantic Search Module: </w:t>
      </w:r>
      <w:r>
        <w:rPr>
          <w:rFonts w:ascii="Times New Roman" w:hAnsi="Times New Roman"/>
        </w:rPr>
        <w:t>Integrates Google Gemini 2.5 Flash via OpenRouter for conversational academic Q&amp;A, TF-IDF semantic book search, automated syllabus-to-textbook matching, and PDF study summary generation with SHA-256 response caching.</w:t>
      </w:r>
    </w:p>
    <w:p w14:paraId="66E7B496" w14:textId="77777777" w:rsidR="00474DBA" w:rsidRDefault="00776C4A">
      <w:pPr>
        <w:spacing w:after="40"/>
        <w:ind w:left="288"/>
        <w:jc w:val="both"/>
      </w:pPr>
      <w:r>
        <w:rPr>
          <w:rFonts w:ascii="Times New Roman" w:hAnsi="Times New Roman"/>
          <w:b/>
        </w:rPr>
        <w:t xml:space="preserve">• Analytics &amp; Business Intelligence Module: </w:t>
      </w:r>
      <w:r>
        <w:rPr>
          <w:rFonts w:ascii="Times New Roman" w:hAnsi="Times New Roman"/>
        </w:rPr>
        <w:t>Aggregates transactional database records into 22 interactive Recharts visualizations, displaying 30-day footfall curves, category holding donuts, top borrowed titles, peak hourly traffic heatmaps, and reading hall seat occupancy.</w:t>
      </w:r>
    </w:p>
    <w:p w14:paraId="6207CC09" w14:textId="77777777" w:rsidR="00474DBA" w:rsidRDefault="00776C4A">
      <w:pPr>
        <w:spacing w:after="40"/>
        <w:ind w:left="288"/>
        <w:jc w:val="both"/>
      </w:pPr>
      <w:r>
        <w:rPr>
          <w:rFonts w:ascii="Times New Roman" w:hAnsi="Times New Roman"/>
          <w:b/>
        </w:rPr>
        <w:t xml:space="preserve">• Administrative Governance &amp; Cryptographic Audit Module: </w:t>
      </w:r>
      <w:r>
        <w:rPr>
          <w:rFonts w:ascii="Times New Roman" w:hAnsi="Times New Roman"/>
        </w:rPr>
        <w:t>Provides administrators with account provisioning tools, privilege assignment, 99.98% SLA telemetry monitoring, and a tamper-evident SHA-256 hash-chained activity ledger recording every critical system action.</w:t>
      </w:r>
    </w:p>
    <w:p w14:paraId="602B6489" w14:textId="77777777" w:rsidR="00474DBA" w:rsidRDefault="00776C4A">
      <w:pPr>
        <w:spacing w:before="200" w:after="60"/>
      </w:pPr>
      <w:r>
        <w:rPr>
          <w:rFonts w:ascii="Times New Roman" w:hAnsi="Times New Roman"/>
          <w:b/>
          <w:sz w:val="25"/>
        </w:rPr>
        <w:t>11.7 Database Design</w:t>
      </w:r>
    </w:p>
    <w:p w14:paraId="7BBCD1DA" w14:textId="77777777" w:rsidR="00474DBA" w:rsidRDefault="00776C4A">
      <w:pPr>
        <w:spacing w:after="70"/>
        <w:jc w:val="both"/>
      </w:pPr>
      <w:r>
        <w:rPr>
          <w:rFonts w:ascii="Times New Roman" w:hAnsi="Times New Roman"/>
        </w:rPr>
        <w:t>The relational database schema is normalized to Third Normal Form (3NF) to eliminate data redundancy and preserve referential integrity. Deployed on Supabase PostgreSQL, it features foreign key cascading, unique constraints, and B-tree indexes on frequently queried search attributes.</w:t>
      </w:r>
    </w:p>
    <w:tbl>
      <w:tblPr>
        <w:tblW w:w="0" w:type="auto"/>
        <w:jc w:val="center"/>
        <w:tblLayout w:type="fixed"/>
        <w:tblLook w:val="04A0" w:firstRow="1" w:lastRow="0" w:firstColumn="1" w:lastColumn="0" w:noHBand="0" w:noVBand="1"/>
      </w:tblPr>
      <w:tblGrid>
        <w:gridCol w:w="1474"/>
        <w:gridCol w:w="4876"/>
        <w:gridCol w:w="2835"/>
      </w:tblGrid>
      <w:tr w:rsidR="00474DBA" w14:paraId="6519EB0F" w14:textId="77777777">
        <w:trPr>
          <w:jc w:val="center"/>
        </w:trPr>
        <w:tc>
          <w:tcPr>
            <w:tcW w:w="147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15CBA297" w14:textId="77777777" w:rsidR="00474DBA" w:rsidRDefault="00776C4A">
            <w:pPr>
              <w:spacing w:before="40" w:after="40"/>
            </w:pPr>
            <w:r>
              <w:rPr>
                <w:rFonts w:ascii="Times New Roman" w:hAnsi="Times New Roman"/>
                <w:b/>
                <w:sz w:val="19"/>
              </w:rPr>
              <w:t>Table Name</w:t>
            </w:r>
          </w:p>
        </w:tc>
        <w:tc>
          <w:tcPr>
            <w:tcW w:w="4876"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40294137" w14:textId="77777777" w:rsidR="00474DBA" w:rsidRDefault="00776C4A">
            <w:pPr>
              <w:spacing w:before="40" w:after="40"/>
            </w:pPr>
            <w:r>
              <w:rPr>
                <w:rFonts w:ascii="Times New Roman" w:hAnsi="Times New Roman"/>
                <w:b/>
                <w:sz w:val="19"/>
              </w:rPr>
              <w:t>Important Columns &amp; Constraints</w:t>
            </w:r>
          </w:p>
        </w:tc>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09B7A3F7" w14:textId="77777777" w:rsidR="00474DBA" w:rsidRDefault="00776C4A">
            <w:pPr>
              <w:spacing w:before="40" w:after="40"/>
            </w:pPr>
            <w:r>
              <w:rPr>
                <w:rFonts w:ascii="Times New Roman" w:hAnsi="Times New Roman"/>
                <w:b/>
                <w:sz w:val="19"/>
              </w:rPr>
              <w:t>Functional Purpose</w:t>
            </w:r>
          </w:p>
        </w:tc>
      </w:tr>
      <w:tr w:rsidR="00474DBA" w14:paraId="5C13C578"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E5B7E5C" w14:textId="77777777" w:rsidR="00474DBA" w:rsidRDefault="00776C4A">
            <w:pPr>
              <w:spacing w:before="30" w:after="30" w:line="264" w:lineRule="auto"/>
            </w:pPr>
            <w:r>
              <w:rPr>
                <w:rFonts w:ascii="Times New Roman" w:hAnsi="Times New Roman"/>
                <w:b/>
                <w:sz w:val="17"/>
              </w:rPr>
              <w:t>User</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70B5615" w14:textId="77777777" w:rsidR="00474DBA" w:rsidRDefault="00776C4A">
            <w:pPr>
              <w:spacing w:before="30" w:after="30" w:line="264" w:lineRule="auto"/>
            </w:pPr>
            <w:r>
              <w:rPr>
                <w:rFonts w:ascii="Times New Roman" w:hAnsi="Times New Roman"/>
                <w:sz w:val="17"/>
              </w:rPr>
              <w:t>id (PK), memberId (UQ), email (UQ), passwordHash, role, department, status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F2221E" w14:textId="77777777" w:rsidR="00474DBA" w:rsidRDefault="00776C4A">
            <w:pPr>
              <w:spacing w:before="30" w:after="30" w:line="264" w:lineRule="auto"/>
            </w:pPr>
            <w:r>
              <w:rPr>
                <w:rFonts w:ascii="Times New Roman" w:hAnsi="Times New Roman"/>
                <w:sz w:val="17"/>
              </w:rPr>
              <w:t>Stores member credentials and 4-tier RBAC authorization flags.</w:t>
            </w:r>
          </w:p>
        </w:tc>
      </w:tr>
      <w:tr w:rsidR="00474DBA" w14:paraId="2088781F"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D8B6DFF" w14:textId="77777777" w:rsidR="00474DBA" w:rsidRDefault="00776C4A">
            <w:pPr>
              <w:spacing w:before="30" w:after="30" w:line="264" w:lineRule="auto"/>
            </w:pPr>
            <w:r>
              <w:rPr>
                <w:rFonts w:ascii="Times New Roman" w:hAnsi="Times New Roman"/>
                <w:b/>
                <w:sz w:val="17"/>
              </w:rPr>
              <w:t>Book</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907D4EF" w14:textId="77777777" w:rsidR="00474DBA" w:rsidRDefault="00776C4A">
            <w:pPr>
              <w:spacing w:before="30" w:after="30" w:line="264" w:lineRule="auto"/>
            </w:pPr>
            <w:r>
              <w:rPr>
                <w:rFonts w:ascii="Times New Roman" w:hAnsi="Times New Roman"/>
                <w:sz w:val="17"/>
              </w:rPr>
              <w:t>id (PK), title, author, isbn, department, resourceType, embedding</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C80B40E" w14:textId="77777777" w:rsidR="00474DBA" w:rsidRDefault="00776C4A">
            <w:pPr>
              <w:spacing w:before="30" w:after="30" w:line="264" w:lineRule="auto"/>
            </w:pPr>
            <w:r>
              <w:rPr>
                <w:rFonts w:ascii="Times New Roman" w:hAnsi="Times New Roman"/>
                <w:sz w:val="17"/>
              </w:rPr>
              <w:t>Maintains normalized academic title records and vector embeddings.</w:t>
            </w:r>
          </w:p>
        </w:tc>
      </w:tr>
      <w:tr w:rsidR="00474DBA" w14:paraId="15A9F20F"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E74FAA1" w14:textId="77777777" w:rsidR="00474DBA" w:rsidRDefault="00776C4A">
            <w:pPr>
              <w:spacing w:before="30" w:after="30" w:line="264" w:lineRule="auto"/>
            </w:pPr>
            <w:r>
              <w:rPr>
                <w:rFonts w:ascii="Times New Roman" w:hAnsi="Times New Roman"/>
                <w:b/>
                <w:sz w:val="17"/>
              </w:rPr>
              <w:t>BookCopy</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BFC343" w14:textId="77777777" w:rsidR="00474DBA" w:rsidRDefault="00776C4A">
            <w:pPr>
              <w:spacing w:before="30" w:after="30" w:line="264" w:lineRule="auto"/>
            </w:pPr>
            <w:r>
              <w:rPr>
                <w:rFonts w:ascii="Times New Roman" w:hAnsi="Times New Roman"/>
                <w:sz w:val="17"/>
              </w:rPr>
              <w:t>id (PK), bookId (FK), barcode (UQ), location, shelfNumber, status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FB2B3D6" w14:textId="77777777" w:rsidR="00474DBA" w:rsidRDefault="00776C4A">
            <w:pPr>
              <w:spacing w:before="30" w:after="30" w:line="264" w:lineRule="auto"/>
            </w:pPr>
            <w:r>
              <w:rPr>
                <w:rFonts w:ascii="Times New Roman" w:hAnsi="Times New Roman"/>
                <w:sz w:val="17"/>
              </w:rPr>
              <w:t>Tracks physical copy inventory mapped to library rack coordinates.</w:t>
            </w:r>
          </w:p>
        </w:tc>
      </w:tr>
      <w:tr w:rsidR="00474DBA" w14:paraId="176769C3"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3B7F0B5" w14:textId="77777777" w:rsidR="00474DBA" w:rsidRDefault="00776C4A">
            <w:pPr>
              <w:spacing w:before="30" w:after="30" w:line="264" w:lineRule="auto"/>
            </w:pPr>
            <w:r>
              <w:rPr>
                <w:rFonts w:ascii="Times New Roman" w:hAnsi="Times New Roman"/>
                <w:b/>
                <w:sz w:val="17"/>
              </w:rPr>
              <w:t>IssueRecord</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29A1FA1" w14:textId="77777777" w:rsidR="00474DBA" w:rsidRDefault="00776C4A">
            <w:pPr>
              <w:spacing w:before="30" w:after="30" w:line="264" w:lineRule="auto"/>
            </w:pPr>
            <w:r>
              <w:rPr>
                <w:rFonts w:ascii="Times New Roman" w:hAnsi="Times New Roman"/>
                <w:sz w:val="17"/>
              </w:rPr>
              <w:t>id (PK), bookCopyId (FK), userId (FK), issuedDate, dueDate, status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DBC2F17" w14:textId="77777777" w:rsidR="00474DBA" w:rsidRDefault="00776C4A">
            <w:pPr>
              <w:spacing w:before="30" w:after="30" w:line="264" w:lineRule="auto"/>
            </w:pPr>
            <w:r>
              <w:rPr>
                <w:rFonts w:ascii="Times New Roman" w:hAnsi="Times New Roman"/>
                <w:sz w:val="17"/>
              </w:rPr>
              <w:t>Records active loans, return timestamps, and renewal counters.</w:t>
            </w:r>
          </w:p>
        </w:tc>
      </w:tr>
      <w:tr w:rsidR="00474DBA" w14:paraId="28E2834A"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5512099" w14:textId="77777777" w:rsidR="00474DBA" w:rsidRDefault="00776C4A">
            <w:pPr>
              <w:spacing w:before="30" w:after="30" w:line="264" w:lineRule="auto"/>
            </w:pPr>
            <w:r>
              <w:rPr>
                <w:rFonts w:ascii="Times New Roman" w:hAnsi="Times New Roman"/>
                <w:b/>
                <w:sz w:val="17"/>
              </w:rPr>
              <w:t>Fine</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45C87B7" w14:textId="77777777" w:rsidR="00474DBA" w:rsidRDefault="00776C4A">
            <w:pPr>
              <w:spacing w:before="30" w:after="30" w:line="264" w:lineRule="auto"/>
            </w:pPr>
            <w:r>
              <w:rPr>
                <w:rFonts w:ascii="Times New Roman" w:hAnsi="Times New Roman"/>
                <w:sz w:val="17"/>
              </w:rPr>
              <w:t>id (PK), issueRecordId (FK), userId (FK), amount, daysOverdue, status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CCF5451" w14:textId="77777777" w:rsidR="00474DBA" w:rsidRDefault="00776C4A">
            <w:pPr>
              <w:spacing w:before="30" w:after="30" w:line="264" w:lineRule="auto"/>
            </w:pPr>
            <w:r>
              <w:rPr>
                <w:rFonts w:ascii="Times New Roman" w:hAnsi="Times New Roman"/>
                <w:sz w:val="17"/>
              </w:rPr>
              <w:t>Audits overdue financial penalties assessed during book return.</w:t>
            </w:r>
          </w:p>
        </w:tc>
      </w:tr>
      <w:tr w:rsidR="00474DBA" w14:paraId="00B8EA2E"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4D37BE3" w14:textId="77777777" w:rsidR="00474DBA" w:rsidRDefault="00776C4A">
            <w:pPr>
              <w:spacing w:before="30" w:after="30" w:line="264" w:lineRule="auto"/>
            </w:pPr>
            <w:r>
              <w:rPr>
                <w:rFonts w:ascii="Times New Roman" w:hAnsi="Times New Roman"/>
                <w:b/>
                <w:sz w:val="17"/>
              </w:rPr>
              <w:t>Reservation</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446A51" w14:textId="77777777" w:rsidR="00474DBA" w:rsidRDefault="00776C4A">
            <w:pPr>
              <w:spacing w:before="30" w:after="30" w:line="264" w:lineRule="auto"/>
            </w:pPr>
            <w:r>
              <w:rPr>
                <w:rFonts w:ascii="Times New Roman" w:hAnsi="Times New Roman"/>
                <w:sz w:val="17"/>
              </w:rPr>
              <w:t>id (PK), bookId (FK), userId (FK), queuePosition, status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BAF5768" w14:textId="77777777" w:rsidR="00474DBA" w:rsidRDefault="00776C4A">
            <w:pPr>
              <w:spacing w:before="30" w:after="30" w:line="264" w:lineRule="auto"/>
            </w:pPr>
            <w:r>
              <w:rPr>
                <w:rFonts w:ascii="Times New Roman" w:hAnsi="Times New Roman"/>
                <w:sz w:val="17"/>
              </w:rPr>
              <w:t>Manages patron book hold queues with priority scoring.</w:t>
            </w:r>
          </w:p>
        </w:tc>
      </w:tr>
      <w:tr w:rsidR="00474DBA" w14:paraId="01B778F3"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0FC9F6E" w14:textId="77777777" w:rsidR="00474DBA" w:rsidRDefault="00776C4A">
            <w:pPr>
              <w:spacing w:before="30" w:after="30" w:line="264" w:lineRule="auto"/>
            </w:pPr>
            <w:r>
              <w:rPr>
                <w:rFonts w:ascii="Times New Roman" w:hAnsi="Times New Roman"/>
                <w:b/>
                <w:sz w:val="17"/>
              </w:rPr>
              <w:t>SeatBooking</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67D2C10" w14:textId="77777777" w:rsidR="00474DBA" w:rsidRDefault="00776C4A">
            <w:pPr>
              <w:spacing w:before="30" w:after="30" w:line="264" w:lineRule="auto"/>
            </w:pPr>
            <w:r>
              <w:rPr>
                <w:rFonts w:ascii="Times New Roman" w:hAnsi="Times New Roman"/>
                <w:sz w:val="17"/>
              </w:rPr>
              <w:t>id (PK), userId (FK), seatCode, roomType, startTime, endTime, status</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B100C60" w14:textId="77777777" w:rsidR="00474DBA" w:rsidRDefault="00776C4A">
            <w:pPr>
              <w:spacing w:before="30" w:after="30" w:line="264" w:lineRule="auto"/>
            </w:pPr>
            <w:r>
              <w:rPr>
                <w:rFonts w:ascii="Times New Roman" w:hAnsi="Times New Roman"/>
                <w:sz w:val="17"/>
              </w:rPr>
              <w:t>Tracks reading hall and digital lab reservations in real time.</w:t>
            </w:r>
          </w:p>
        </w:tc>
      </w:tr>
      <w:tr w:rsidR="00474DBA" w14:paraId="091760F2" w14:textId="77777777">
        <w:trPr>
          <w:jc w:val="center"/>
        </w:trPr>
        <w:tc>
          <w:tcPr>
            <w:tcW w:w="147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6A7ACFC" w14:textId="77777777" w:rsidR="00474DBA" w:rsidRDefault="00776C4A">
            <w:pPr>
              <w:spacing w:before="30" w:after="30" w:line="264" w:lineRule="auto"/>
            </w:pPr>
            <w:r>
              <w:rPr>
                <w:rFonts w:ascii="Times New Roman" w:hAnsi="Times New Roman"/>
                <w:b/>
                <w:sz w:val="17"/>
              </w:rPr>
              <w:t>ActivityLog</w:t>
            </w:r>
          </w:p>
        </w:tc>
        <w:tc>
          <w:tcPr>
            <w:tcW w:w="4876"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9A42DEC" w14:textId="77777777" w:rsidR="00474DBA" w:rsidRDefault="00776C4A">
            <w:pPr>
              <w:spacing w:before="30" w:after="30" w:line="264" w:lineRule="auto"/>
            </w:pPr>
            <w:r>
              <w:rPr>
                <w:rFonts w:ascii="Times New Roman" w:hAnsi="Times New Roman"/>
                <w:sz w:val="17"/>
              </w:rPr>
              <w:t>id (PK), userId (FK), action, details, currentHash, previousHash</w:t>
            </w:r>
          </w:p>
        </w:tc>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A827034" w14:textId="77777777" w:rsidR="00474DBA" w:rsidRDefault="00776C4A">
            <w:pPr>
              <w:spacing w:before="30" w:after="30" w:line="264" w:lineRule="auto"/>
            </w:pPr>
            <w:r>
              <w:rPr>
                <w:rFonts w:ascii="Times New Roman" w:hAnsi="Times New Roman"/>
                <w:sz w:val="17"/>
              </w:rPr>
              <w:t>Provides a tamper-evident SHA-256 cryptographic audit trail.</w:t>
            </w:r>
          </w:p>
        </w:tc>
      </w:tr>
    </w:tbl>
    <w:p w14:paraId="60EEE686" w14:textId="77777777" w:rsidR="00474DBA" w:rsidRDefault="00776C4A">
      <w:pPr>
        <w:spacing w:before="40" w:after="120"/>
        <w:jc w:val="center"/>
      </w:pPr>
      <w:r>
        <w:rPr>
          <w:rFonts w:ascii="Times New Roman" w:hAnsi="Times New Roman"/>
          <w:i/>
          <w:sz w:val="19"/>
        </w:rPr>
        <w:t>Table 11.3 - Database tables</w:t>
      </w:r>
    </w:p>
    <w:tbl>
      <w:tblPr>
        <w:tblW w:w="0" w:type="auto"/>
        <w:jc w:val="center"/>
        <w:tblLayout w:type="fixed"/>
        <w:tblLook w:val="04A0" w:firstRow="1" w:lastRow="0" w:firstColumn="1" w:lastColumn="0" w:noHBand="0" w:noVBand="1"/>
      </w:tblPr>
      <w:tblGrid>
        <w:gridCol w:w="9184"/>
      </w:tblGrid>
      <w:tr w:rsidR="00474DBA" w14:paraId="718C0C4D" w14:textId="77777777">
        <w:trPr>
          <w:jc w:val="center"/>
        </w:trPr>
        <w:tc>
          <w:tcPr>
            <w:tcW w:w="9184" w:type="dxa"/>
            <w:tcBorders>
              <w:top w:val="single" w:sz="4" w:space="0" w:color="CBD5E1"/>
              <w:left w:val="single" w:sz="4" w:space="0" w:color="CBD5E1"/>
              <w:bottom w:val="single" w:sz="4" w:space="0" w:color="CBD5E1"/>
              <w:right w:val="single" w:sz="4" w:space="0" w:color="CBD5E1"/>
            </w:tcBorders>
            <w:shd w:val="clear" w:color="auto" w:fill="F3F4F6"/>
            <w:tcMar>
              <w:top w:w="35" w:type="dxa"/>
              <w:left w:w="70" w:type="dxa"/>
              <w:bottom w:w="35" w:type="dxa"/>
              <w:right w:w="70" w:type="dxa"/>
            </w:tcMar>
          </w:tcPr>
          <w:p w14:paraId="480E8EE0" w14:textId="77777777" w:rsidR="00474DBA" w:rsidRDefault="00776C4A">
            <w:pPr>
              <w:spacing w:after="0" w:line="252" w:lineRule="auto"/>
            </w:pPr>
            <w:r>
              <w:rPr>
                <w:rFonts w:ascii="Courier New" w:hAnsi="Courier New"/>
                <w:color w:val="111827"/>
                <w:sz w:val="17"/>
              </w:rPr>
              <w:t>CREATE TABLE "IssueRecord" (</w:t>
            </w:r>
            <w:r>
              <w:rPr>
                <w:rFonts w:ascii="Courier New" w:hAnsi="Courier New"/>
                <w:color w:val="111827"/>
                <w:sz w:val="17"/>
              </w:rPr>
              <w:br/>
              <w:t xml:space="preserve">    "id"           TEXT PRIMARY KEY DEFAULT gen_random_uuid(),</w:t>
            </w:r>
            <w:r>
              <w:rPr>
                <w:rFonts w:ascii="Courier New" w:hAnsi="Courier New"/>
                <w:color w:val="111827"/>
                <w:sz w:val="17"/>
              </w:rPr>
              <w:br/>
              <w:t xml:space="preserve">    "bookCopyId"   TEXT NOT NULL REFERENCES "BookCopy"("id") ON DELETE RESTRICT,</w:t>
            </w:r>
            <w:r>
              <w:rPr>
                <w:rFonts w:ascii="Courier New" w:hAnsi="Courier New"/>
                <w:color w:val="111827"/>
                <w:sz w:val="17"/>
              </w:rPr>
              <w:br/>
              <w:t xml:space="preserve">    "userId"       TEXT NOT NULL REFERENCES "User"("id") ON DELETE CASCADE,</w:t>
            </w:r>
            <w:r>
              <w:rPr>
                <w:rFonts w:ascii="Courier New" w:hAnsi="Courier New"/>
                <w:color w:val="111827"/>
                <w:sz w:val="17"/>
              </w:rPr>
              <w:br/>
              <w:t xml:space="preserve">    "issuedDate"   TIMESTAMP(3) NOT NULL DEFAULT CURRENT_TIMESTAMP,</w:t>
            </w:r>
            <w:r>
              <w:rPr>
                <w:rFonts w:ascii="Courier New" w:hAnsi="Courier New"/>
                <w:color w:val="111827"/>
                <w:sz w:val="17"/>
              </w:rPr>
              <w:br/>
              <w:t xml:space="preserve">    "dueDate"      TIMESTAMP(3) NOT NULL,</w:t>
            </w:r>
            <w:r>
              <w:rPr>
                <w:rFonts w:ascii="Courier New" w:hAnsi="Courier New"/>
                <w:color w:val="111827"/>
                <w:sz w:val="17"/>
              </w:rPr>
              <w:br/>
              <w:t xml:space="preserve">    "returnedDate" TIMESTAMP(3),</w:t>
            </w:r>
            <w:r>
              <w:rPr>
                <w:rFonts w:ascii="Courier New" w:hAnsi="Courier New"/>
                <w:color w:val="111827"/>
                <w:sz w:val="17"/>
              </w:rPr>
              <w:br/>
              <w:t xml:space="preserve">    "renewCount"   INTEGER NOT NULL DEFAULT 0,</w:t>
            </w:r>
            <w:r>
              <w:rPr>
                <w:rFonts w:ascii="Courier New" w:hAnsi="Courier New"/>
                <w:color w:val="111827"/>
                <w:sz w:val="17"/>
              </w:rPr>
              <w:br/>
            </w:r>
            <w:r>
              <w:rPr>
                <w:rFonts w:ascii="Courier New" w:hAnsi="Courier New"/>
                <w:color w:val="111827"/>
                <w:sz w:val="17"/>
              </w:rPr>
              <w:t xml:space="preserve">    "status"       TEXT NOT NULL DEFAULT 'ACTIVE',</w:t>
            </w:r>
            <w:r>
              <w:rPr>
                <w:rFonts w:ascii="Courier New" w:hAnsi="Courier New"/>
                <w:color w:val="111827"/>
                <w:sz w:val="17"/>
              </w:rPr>
              <w:br/>
              <w:t xml:space="preserve">    "issuedBy"     TEXT,</w:t>
            </w:r>
            <w:r>
              <w:rPr>
                <w:rFonts w:ascii="Courier New" w:hAnsi="Courier New"/>
                <w:color w:val="111827"/>
                <w:sz w:val="17"/>
              </w:rPr>
              <w:br/>
              <w:t xml:space="preserve">    "createdAt"    TIMESTAMP(3) NOT NULL DEFAULT CURRENT_TIMESTAMP,</w:t>
            </w:r>
            <w:r>
              <w:rPr>
                <w:rFonts w:ascii="Courier New" w:hAnsi="Courier New"/>
                <w:color w:val="111827"/>
                <w:sz w:val="17"/>
              </w:rPr>
              <w:br/>
              <w:t xml:space="preserve">    "updatedAt"    TIMESTAMP(3) NOT NULL DEFAULT CURRENT_TIMESTAMP</w:t>
            </w:r>
            <w:r>
              <w:rPr>
                <w:rFonts w:ascii="Courier New" w:hAnsi="Courier New"/>
                <w:color w:val="111827"/>
                <w:sz w:val="17"/>
              </w:rPr>
              <w:br/>
              <w:t>);</w:t>
            </w:r>
          </w:p>
        </w:tc>
      </w:tr>
    </w:tbl>
    <w:p w14:paraId="24C0D984" w14:textId="77777777" w:rsidR="00474DBA" w:rsidRDefault="00776C4A">
      <w:pPr>
        <w:spacing w:before="40" w:after="120"/>
        <w:jc w:val="center"/>
      </w:pPr>
      <w:r>
        <w:rPr>
          <w:rFonts w:ascii="Times New Roman" w:hAnsi="Times New Roman"/>
          <w:i/>
          <w:sz w:val="19"/>
        </w:rPr>
        <w:t>Listing 11.1 - IssueRecord table definition</w:t>
      </w:r>
    </w:p>
    <w:p w14:paraId="15655407" w14:textId="77777777" w:rsidR="00474DBA" w:rsidRDefault="00776C4A">
      <w:pPr>
        <w:spacing w:after="70"/>
        <w:jc w:val="both"/>
      </w:pPr>
      <w:r>
        <w:rPr>
          <w:rFonts w:ascii="Times New Roman" w:hAnsi="Times New Roman"/>
          <w:b/>
        </w:rPr>
        <w:t xml:space="preserve">Key Entity Relationships: </w:t>
      </w:r>
      <w:r>
        <w:rPr>
          <w:rFonts w:ascii="Times New Roman" w:hAnsi="Times New Roman"/>
        </w:rPr>
        <w:t>User (1:N) IssueRecord, Book (1:N) BookCopy, BookCopy (1:N) IssueRecord, IssueRecord (1:N) Fine, User (1:N) Reservation, User (1:N) SeatBooking.</w:t>
      </w:r>
    </w:p>
    <w:p w14:paraId="6B55576C" w14:textId="77777777" w:rsidR="00474DBA" w:rsidRDefault="00776C4A">
      <w:pPr>
        <w:spacing w:before="200" w:after="60"/>
      </w:pPr>
      <w:r>
        <w:rPr>
          <w:rFonts w:ascii="Times New Roman" w:hAnsi="Times New Roman"/>
          <w:b/>
          <w:sz w:val="25"/>
        </w:rPr>
        <w:t>11.8 REST API Endpoints &amp; Integration</w:t>
      </w:r>
    </w:p>
    <w:p w14:paraId="4407C3FE" w14:textId="77777777" w:rsidR="00474DBA" w:rsidRDefault="00776C4A">
      <w:pPr>
        <w:spacing w:after="70"/>
        <w:jc w:val="both"/>
      </w:pPr>
      <w:r>
        <w:rPr>
          <w:rFonts w:ascii="Times New Roman" w:hAnsi="Times New Roman"/>
        </w:rPr>
        <w:t>The Express backend exposes a comprehensive suite of RESTful endpoints adhering to standard HTTP verbs and JSON serialization. Every endpoint is protected by JWT authentication middleware and validated against declarative Zod schemas.</w:t>
      </w:r>
    </w:p>
    <w:tbl>
      <w:tblPr>
        <w:tblW w:w="0" w:type="auto"/>
        <w:jc w:val="center"/>
        <w:tblLayout w:type="fixed"/>
        <w:tblLook w:val="04A0" w:firstRow="1" w:lastRow="0" w:firstColumn="1" w:lastColumn="0" w:noHBand="0" w:noVBand="1"/>
      </w:tblPr>
      <w:tblGrid>
        <w:gridCol w:w="2835"/>
        <w:gridCol w:w="1814"/>
        <w:gridCol w:w="4535"/>
      </w:tblGrid>
      <w:tr w:rsidR="00474DBA" w14:paraId="1C679A9B" w14:textId="77777777">
        <w:trPr>
          <w:jc w:val="center"/>
        </w:trPr>
        <w:tc>
          <w:tcPr>
            <w:tcW w:w="28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78F6C78E" w14:textId="77777777" w:rsidR="00474DBA" w:rsidRDefault="00776C4A">
            <w:pPr>
              <w:spacing w:before="40" w:after="40"/>
            </w:pPr>
            <w:r>
              <w:rPr>
                <w:rFonts w:ascii="Times New Roman" w:hAnsi="Times New Roman"/>
                <w:b/>
                <w:sz w:val="19"/>
              </w:rPr>
              <w:t>API Endpoint &amp; Method</w:t>
            </w:r>
          </w:p>
        </w:tc>
        <w:tc>
          <w:tcPr>
            <w:tcW w:w="1814"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E527C16" w14:textId="77777777" w:rsidR="00474DBA" w:rsidRDefault="00776C4A">
            <w:pPr>
              <w:spacing w:before="40" w:after="40"/>
            </w:pPr>
            <w:r>
              <w:rPr>
                <w:rFonts w:ascii="Times New Roman" w:hAnsi="Times New Roman"/>
                <w:b/>
                <w:sz w:val="19"/>
              </w:rPr>
              <w:t>Access Authorization</w:t>
            </w:r>
          </w:p>
        </w:tc>
        <w:tc>
          <w:tcPr>
            <w:tcW w:w="4535" w:type="dxa"/>
            <w:tcBorders>
              <w:top w:val="single" w:sz="4" w:space="0" w:color="9CA3AF"/>
              <w:left w:val="single" w:sz="4" w:space="0" w:color="9CA3AF"/>
              <w:bottom w:val="single" w:sz="4" w:space="0" w:color="9CA3AF"/>
              <w:right w:val="single" w:sz="4" w:space="0" w:color="9CA3AF"/>
            </w:tcBorders>
            <w:shd w:val="clear" w:color="auto" w:fill="E5E7EB"/>
            <w:tcMar>
              <w:top w:w="35" w:type="dxa"/>
              <w:left w:w="50" w:type="dxa"/>
              <w:bottom w:w="35" w:type="dxa"/>
              <w:right w:w="50" w:type="dxa"/>
            </w:tcMar>
          </w:tcPr>
          <w:p w14:paraId="2D6F283E" w14:textId="77777777" w:rsidR="00474DBA" w:rsidRDefault="00776C4A">
            <w:pPr>
              <w:spacing w:before="40" w:after="40"/>
            </w:pPr>
            <w:r>
              <w:rPr>
                <w:rFonts w:ascii="Times New Roman" w:hAnsi="Times New Roman"/>
                <w:b/>
                <w:sz w:val="19"/>
              </w:rPr>
              <w:t>Functional Description</w:t>
            </w:r>
          </w:p>
        </w:tc>
      </w:tr>
      <w:tr w:rsidR="00474DBA" w14:paraId="568A0F2C"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DA2FC1B" w14:textId="77777777" w:rsidR="00474DBA" w:rsidRDefault="00776C4A">
            <w:pPr>
              <w:spacing w:before="30" w:after="30" w:line="264" w:lineRule="auto"/>
            </w:pPr>
            <w:r>
              <w:rPr>
                <w:rFonts w:ascii="Times New Roman" w:hAnsi="Times New Roman"/>
                <w:b/>
                <w:sz w:val="17"/>
              </w:rPr>
              <w:t>POST /api/auth/login</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0AE82CF" w14:textId="77777777" w:rsidR="00474DBA" w:rsidRDefault="00776C4A">
            <w:pPr>
              <w:spacing w:before="30" w:after="30" w:line="264" w:lineRule="auto"/>
            </w:pPr>
            <w:r>
              <w:rPr>
                <w:rFonts w:ascii="Times New Roman" w:hAnsi="Times New Roman"/>
                <w:sz w:val="17"/>
              </w:rPr>
              <w:t>Public</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1DD015C" w14:textId="77777777" w:rsidR="00474DBA" w:rsidRDefault="00776C4A">
            <w:pPr>
              <w:spacing w:before="30" w:after="30" w:line="264" w:lineRule="auto"/>
            </w:pPr>
            <w:r>
              <w:rPr>
                <w:rFonts w:ascii="Times New Roman" w:hAnsi="Times New Roman"/>
                <w:sz w:val="17"/>
              </w:rPr>
              <w:t>Authenticates member credentials and issues signed JWT bearer tokens.</w:t>
            </w:r>
          </w:p>
        </w:tc>
      </w:tr>
      <w:tr w:rsidR="00474DBA" w14:paraId="5E9CD3D9"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974EDBE" w14:textId="77777777" w:rsidR="00474DBA" w:rsidRDefault="00776C4A">
            <w:pPr>
              <w:spacing w:before="30" w:after="30" w:line="264" w:lineRule="auto"/>
            </w:pPr>
            <w:r>
              <w:rPr>
                <w:rFonts w:ascii="Times New Roman" w:hAnsi="Times New Roman"/>
                <w:b/>
                <w:sz w:val="17"/>
              </w:rPr>
              <w:t>GET /api/auth/me</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5D154EF" w14:textId="77777777" w:rsidR="00474DBA" w:rsidRDefault="00776C4A">
            <w:pPr>
              <w:spacing w:before="30" w:after="30" w:line="264" w:lineRule="auto"/>
            </w:pPr>
            <w:r>
              <w:rPr>
                <w:rFonts w:ascii="Times New Roman" w:hAnsi="Times New Roman"/>
                <w:sz w:val="17"/>
              </w:rPr>
              <w:t>All Roles</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AB43688" w14:textId="77777777" w:rsidR="00474DBA" w:rsidRDefault="00776C4A">
            <w:pPr>
              <w:spacing w:before="30" w:after="30" w:line="264" w:lineRule="auto"/>
            </w:pPr>
            <w:r>
              <w:rPr>
                <w:rFonts w:ascii="Times New Roman" w:hAnsi="Times New Roman"/>
                <w:sz w:val="17"/>
              </w:rPr>
              <w:t>Fetches authenticated profile, active loans count, and reading streak metrics.</w:t>
            </w:r>
          </w:p>
        </w:tc>
      </w:tr>
      <w:tr w:rsidR="00474DBA" w14:paraId="4BED7190"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17820DF" w14:textId="77777777" w:rsidR="00474DBA" w:rsidRDefault="00776C4A">
            <w:pPr>
              <w:spacing w:before="30" w:after="30" w:line="264" w:lineRule="auto"/>
            </w:pPr>
            <w:r>
              <w:rPr>
                <w:rFonts w:ascii="Times New Roman" w:hAnsi="Times New Roman"/>
                <w:b/>
                <w:sz w:val="17"/>
              </w:rPr>
              <w:t>GET /api/books</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891DA36" w14:textId="77777777" w:rsidR="00474DBA" w:rsidRDefault="00776C4A">
            <w:pPr>
              <w:spacing w:before="30" w:after="30" w:line="264" w:lineRule="auto"/>
            </w:pPr>
            <w:r>
              <w:rPr>
                <w:rFonts w:ascii="Times New Roman" w:hAnsi="Times New Roman"/>
                <w:sz w:val="17"/>
              </w:rPr>
              <w:t>Public</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E6D233B" w14:textId="77777777" w:rsidR="00474DBA" w:rsidRDefault="00776C4A">
            <w:pPr>
              <w:spacing w:before="30" w:after="30" w:line="264" w:lineRule="auto"/>
            </w:pPr>
            <w:r>
              <w:rPr>
                <w:rFonts w:ascii="Times New Roman" w:hAnsi="Times New Roman"/>
                <w:sz w:val="17"/>
              </w:rPr>
              <w:t>Retrieves paginated catalog titles with multi-filter and keyword parameters.</w:t>
            </w:r>
          </w:p>
        </w:tc>
      </w:tr>
      <w:tr w:rsidR="00474DBA" w14:paraId="13C5CB7A"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6F2A8710" w14:textId="77777777" w:rsidR="00474DBA" w:rsidRDefault="00776C4A">
            <w:pPr>
              <w:spacing w:before="30" w:after="30" w:line="264" w:lineRule="auto"/>
            </w:pPr>
            <w:r>
              <w:rPr>
                <w:rFonts w:ascii="Times New Roman" w:hAnsi="Times New Roman"/>
                <w:b/>
                <w:sz w:val="17"/>
              </w:rPr>
              <w:t>POST /api/books/import-excel</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D8C6447" w14:textId="77777777" w:rsidR="00474DBA" w:rsidRDefault="00776C4A">
            <w:pPr>
              <w:spacing w:before="30" w:after="30" w:line="264" w:lineRule="auto"/>
            </w:pPr>
            <w:r>
              <w:rPr>
                <w:rFonts w:ascii="Times New Roman" w:hAnsi="Times New Roman"/>
                <w:sz w:val="17"/>
              </w:rPr>
              <w:t>Admin</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DEFCE30" w14:textId="77777777" w:rsidR="00474DBA" w:rsidRDefault="00776C4A">
            <w:pPr>
              <w:spacing w:before="30" w:after="30" w:line="264" w:lineRule="auto"/>
            </w:pPr>
            <w:r>
              <w:rPr>
                <w:rFonts w:ascii="Times New Roman" w:hAnsi="Times New Roman"/>
                <w:sz w:val="17"/>
              </w:rPr>
              <w:t>Parses multipart Excel workbook to bulk insert titles and physical copies.</w:t>
            </w:r>
          </w:p>
        </w:tc>
      </w:tr>
      <w:tr w:rsidR="00474DBA" w14:paraId="4E0FFA49"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261BB81A" w14:textId="77777777" w:rsidR="00474DBA" w:rsidRDefault="00776C4A">
            <w:pPr>
              <w:spacing w:before="30" w:after="30" w:line="264" w:lineRule="auto"/>
            </w:pPr>
            <w:r>
              <w:rPr>
                <w:rFonts w:ascii="Times New Roman" w:hAnsi="Times New Roman"/>
                <w:b/>
                <w:sz w:val="17"/>
              </w:rPr>
              <w:t>POST /api/issues/issue</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0727A71" w14:textId="77777777" w:rsidR="00474DBA" w:rsidRDefault="00776C4A">
            <w:pPr>
              <w:spacing w:before="30" w:after="30" w:line="264" w:lineRule="auto"/>
            </w:pPr>
            <w:r>
              <w:rPr>
                <w:rFonts w:ascii="Times New Roman" w:hAnsi="Times New Roman"/>
                <w:sz w:val="17"/>
              </w:rPr>
              <w:t>Librarian / Admin</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2CFEEFC" w14:textId="77777777" w:rsidR="00474DBA" w:rsidRDefault="00776C4A">
            <w:pPr>
              <w:spacing w:before="30" w:after="30" w:line="264" w:lineRule="auto"/>
            </w:pPr>
            <w:r>
              <w:rPr>
                <w:rFonts w:ascii="Times New Roman" w:hAnsi="Times New Roman"/>
                <w:sz w:val="17"/>
              </w:rPr>
              <w:t>Executes book checkout, verifies eligibility, and assigns 14-day due date.</w:t>
            </w:r>
          </w:p>
        </w:tc>
      </w:tr>
      <w:tr w:rsidR="00474DBA" w14:paraId="0CA722E9"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60199F6" w14:textId="77777777" w:rsidR="00474DBA" w:rsidRDefault="00776C4A">
            <w:pPr>
              <w:spacing w:before="30" w:after="30" w:line="264" w:lineRule="auto"/>
            </w:pPr>
            <w:r>
              <w:rPr>
                <w:rFonts w:ascii="Times New Roman" w:hAnsi="Times New Roman"/>
                <w:b/>
                <w:sz w:val="17"/>
              </w:rPr>
              <w:t>POST /api/issues/return</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67C4B3C" w14:textId="77777777" w:rsidR="00474DBA" w:rsidRDefault="00776C4A">
            <w:pPr>
              <w:spacing w:before="30" w:after="30" w:line="264" w:lineRule="auto"/>
            </w:pPr>
            <w:r>
              <w:rPr>
                <w:rFonts w:ascii="Times New Roman" w:hAnsi="Times New Roman"/>
                <w:sz w:val="17"/>
              </w:rPr>
              <w:t>Librarian / Admin</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395F009C" w14:textId="77777777" w:rsidR="00474DBA" w:rsidRDefault="00776C4A">
            <w:pPr>
              <w:spacing w:before="30" w:after="30" w:line="264" w:lineRule="auto"/>
            </w:pPr>
            <w:r>
              <w:rPr>
                <w:rFonts w:ascii="Times New Roman" w:hAnsi="Times New Roman"/>
                <w:sz w:val="17"/>
              </w:rPr>
              <w:t>Validates book return, updates copy status, and assesses ₹5/day fine if overdue.</w:t>
            </w:r>
          </w:p>
        </w:tc>
      </w:tr>
      <w:tr w:rsidR="00474DBA" w14:paraId="6F5CDE6A"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2F30E01" w14:textId="77777777" w:rsidR="00474DBA" w:rsidRDefault="00776C4A">
            <w:pPr>
              <w:spacing w:before="30" w:after="30" w:line="264" w:lineRule="auto"/>
            </w:pPr>
            <w:r>
              <w:rPr>
                <w:rFonts w:ascii="Times New Roman" w:hAnsi="Times New Roman"/>
                <w:b/>
                <w:sz w:val="17"/>
              </w:rPr>
              <w:t>POST /api/ai/chat</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416CE92C" w14:textId="77777777" w:rsidR="00474DBA" w:rsidRDefault="00776C4A">
            <w:pPr>
              <w:spacing w:before="30" w:after="30" w:line="264" w:lineRule="auto"/>
            </w:pPr>
            <w:r>
              <w:rPr>
                <w:rFonts w:ascii="Times New Roman" w:hAnsi="Times New Roman"/>
                <w:sz w:val="17"/>
              </w:rPr>
              <w:t>Authenticated</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0A3A084B" w14:textId="77777777" w:rsidR="00474DBA" w:rsidRDefault="00776C4A">
            <w:pPr>
              <w:spacing w:before="30" w:after="30" w:line="264" w:lineRule="auto"/>
            </w:pPr>
            <w:r>
              <w:rPr>
                <w:rFonts w:ascii="Times New Roman" w:hAnsi="Times New Roman"/>
                <w:sz w:val="17"/>
              </w:rPr>
              <w:t>Processes conversational queries with catalog-aware prompt context.</w:t>
            </w:r>
          </w:p>
        </w:tc>
      </w:tr>
      <w:tr w:rsidR="00474DBA" w14:paraId="06407090"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8CD790D" w14:textId="77777777" w:rsidR="00474DBA" w:rsidRDefault="00776C4A">
            <w:pPr>
              <w:spacing w:before="30" w:after="30" w:line="264" w:lineRule="auto"/>
            </w:pPr>
            <w:r>
              <w:rPr>
                <w:rFonts w:ascii="Times New Roman" w:hAnsi="Times New Roman"/>
                <w:b/>
                <w:sz w:val="17"/>
              </w:rPr>
              <w:t>POST /api/ai/semantic-search</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DA9BAF7" w14:textId="77777777" w:rsidR="00474DBA" w:rsidRDefault="00776C4A">
            <w:pPr>
              <w:spacing w:before="30" w:after="30" w:line="264" w:lineRule="auto"/>
            </w:pPr>
            <w:r>
              <w:rPr>
                <w:rFonts w:ascii="Times New Roman" w:hAnsi="Times New Roman"/>
                <w:sz w:val="17"/>
              </w:rPr>
              <w:t>Public</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53768E5D" w14:textId="77777777" w:rsidR="00474DBA" w:rsidRDefault="00776C4A">
            <w:pPr>
              <w:spacing w:before="30" w:after="30" w:line="264" w:lineRule="auto"/>
            </w:pPr>
            <w:r>
              <w:rPr>
                <w:rFonts w:ascii="Times New Roman" w:hAnsi="Times New Roman"/>
                <w:sz w:val="17"/>
              </w:rPr>
              <w:t>Performs hybrid vector similarity and keyword search across book records.</w:t>
            </w:r>
          </w:p>
        </w:tc>
      </w:tr>
      <w:tr w:rsidR="00474DBA" w14:paraId="3F5CC196" w14:textId="77777777">
        <w:trPr>
          <w:jc w:val="center"/>
        </w:trPr>
        <w:tc>
          <w:tcPr>
            <w:tcW w:w="28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12AF191" w14:textId="77777777" w:rsidR="00474DBA" w:rsidRDefault="00776C4A">
            <w:pPr>
              <w:spacing w:before="30" w:after="30" w:line="264" w:lineRule="auto"/>
            </w:pPr>
            <w:r>
              <w:rPr>
                <w:rFonts w:ascii="Times New Roman" w:hAnsi="Times New Roman"/>
                <w:b/>
                <w:sz w:val="17"/>
              </w:rPr>
              <w:t>GET /api/analytics/comprehensive</w:t>
            </w:r>
          </w:p>
        </w:tc>
        <w:tc>
          <w:tcPr>
            <w:tcW w:w="1814"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17823CCB" w14:textId="77777777" w:rsidR="00474DBA" w:rsidRDefault="00776C4A">
            <w:pPr>
              <w:spacing w:before="30" w:after="30" w:line="264" w:lineRule="auto"/>
            </w:pPr>
            <w:r>
              <w:rPr>
                <w:rFonts w:ascii="Times New Roman" w:hAnsi="Times New Roman"/>
                <w:sz w:val="17"/>
              </w:rPr>
              <w:t>Admin / Librarian</w:t>
            </w:r>
          </w:p>
        </w:tc>
        <w:tc>
          <w:tcPr>
            <w:tcW w:w="4535" w:type="dxa"/>
            <w:tcBorders>
              <w:top w:val="single" w:sz="4" w:space="0" w:color="D1D5DB"/>
              <w:left w:val="single" w:sz="4" w:space="0" w:color="D1D5DB"/>
              <w:bottom w:val="single" w:sz="4" w:space="0" w:color="D1D5DB"/>
              <w:right w:val="single" w:sz="4" w:space="0" w:color="D1D5DB"/>
            </w:tcBorders>
            <w:tcMar>
              <w:top w:w="25" w:type="dxa"/>
              <w:left w:w="45" w:type="dxa"/>
              <w:bottom w:w="25" w:type="dxa"/>
              <w:right w:w="45" w:type="dxa"/>
            </w:tcMar>
          </w:tcPr>
          <w:p w14:paraId="7A62E79F" w14:textId="77777777" w:rsidR="00474DBA" w:rsidRDefault="00776C4A">
            <w:pPr>
              <w:spacing w:before="30" w:after="30" w:line="264" w:lineRule="auto"/>
            </w:pPr>
            <w:r>
              <w:rPr>
                <w:rFonts w:ascii="Times New Roman" w:hAnsi="Times New Roman"/>
                <w:sz w:val="17"/>
              </w:rPr>
              <w:t>Generates consolidated data series for 22 Recharts visualization components.</w:t>
            </w:r>
          </w:p>
        </w:tc>
      </w:tr>
    </w:tbl>
    <w:p w14:paraId="647B7706" w14:textId="77777777" w:rsidR="00474DBA" w:rsidRDefault="00776C4A">
      <w:pPr>
        <w:spacing w:before="40" w:after="120"/>
        <w:jc w:val="center"/>
      </w:pPr>
      <w:r>
        <w:rPr>
          <w:rFonts w:ascii="Times New Roman" w:hAnsi="Times New Roman"/>
          <w:i/>
          <w:sz w:val="19"/>
        </w:rPr>
        <w:t>Table 11.4 - Core REST API endpoints</w:t>
      </w:r>
    </w:p>
    <w:p w14:paraId="6F9211B8" w14:textId="77777777" w:rsidR="00474DBA" w:rsidRDefault="00776C4A">
      <w:pPr>
        <w:spacing w:before="200" w:after="60"/>
      </w:pPr>
      <w:r>
        <w:rPr>
          <w:rFonts w:ascii="Times New Roman" w:hAnsi="Times New Roman"/>
          <w:b/>
          <w:sz w:val="25"/>
        </w:rPr>
        <w:t>11.9 Security, Auditability &amp; Performance Optimization</w:t>
      </w:r>
    </w:p>
    <w:p w14:paraId="51BEB94D" w14:textId="77777777" w:rsidR="00474DBA" w:rsidRDefault="00776C4A">
      <w:pPr>
        <w:spacing w:after="40"/>
        <w:ind w:left="288"/>
        <w:jc w:val="both"/>
      </w:pPr>
      <w:r>
        <w:rPr>
          <w:rFonts w:ascii="Times New Roman" w:hAnsi="Times New Roman"/>
          <w:b/>
        </w:rPr>
        <w:t xml:space="preserve">• Authentication &amp; Password Hashing: </w:t>
      </w:r>
      <w:r>
        <w:rPr>
          <w:rFonts w:ascii="Times New Roman" w:hAnsi="Times New Roman"/>
        </w:rPr>
        <w:t>User credentials are protected using bcryptjs with 10 salt rounds. Client sessions rely on HMAC-SHA256 signed JWT tokens containing member ID, expiration timestamps, and authorized role claims.</w:t>
      </w:r>
    </w:p>
    <w:p w14:paraId="1CD7A9BF" w14:textId="77777777" w:rsidR="00474DBA" w:rsidRDefault="00776C4A">
      <w:pPr>
        <w:spacing w:after="40"/>
        <w:ind w:left="288"/>
        <w:jc w:val="both"/>
      </w:pPr>
      <w:r>
        <w:rPr>
          <w:rFonts w:ascii="Times New Roman" w:hAnsi="Times New Roman"/>
          <w:b/>
        </w:rPr>
        <w:t xml:space="preserve">• Cryptographic Audit Ledger: </w:t>
      </w:r>
      <w:r>
        <w:rPr>
          <w:rFonts w:ascii="Times New Roman" w:hAnsi="Times New Roman"/>
        </w:rPr>
        <w:t>Sensitive transactions (book checkouts, catalog imports, fee waivers) append immutable records to the ActivityLog table using SHA-256 hash chaining (currentHash = SHA256(previousHash + userId + action + timestamp)), ensuring complete non-repudiation.</w:t>
      </w:r>
    </w:p>
    <w:p w14:paraId="1897D802" w14:textId="77777777" w:rsidR="00474DBA" w:rsidRDefault="00776C4A">
      <w:pPr>
        <w:spacing w:after="40"/>
        <w:ind w:left="288"/>
        <w:jc w:val="both"/>
      </w:pPr>
      <w:r>
        <w:rPr>
          <w:rFonts w:ascii="Times New Roman" w:hAnsi="Times New Roman"/>
          <w:b/>
        </w:rPr>
        <w:t xml:space="preserve">• Database Connection Pooling: </w:t>
      </w:r>
      <w:r>
        <w:rPr>
          <w:rFonts w:ascii="Times New Roman" w:hAnsi="Times New Roman"/>
        </w:rPr>
        <w:t>Backend services utilize PgBouncer on Supabase Cloud to maintain persistent pool connections, eliminating connection starvation during concurrent query bursts.</w:t>
      </w:r>
    </w:p>
    <w:p w14:paraId="1446937B" w14:textId="77777777" w:rsidR="00474DBA" w:rsidRDefault="00776C4A">
      <w:pPr>
        <w:spacing w:after="40"/>
        <w:ind w:left="288"/>
        <w:jc w:val="both"/>
      </w:pPr>
      <w:r>
        <w:rPr>
          <w:rFonts w:ascii="Times New Roman" w:hAnsi="Times New Roman"/>
          <w:b/>
        </w:rPr>
        <w:t xml:space="preserve">• AI Inference Caching: </w:t>
      </w:r>
      <w:r>
        <w:rPr>
          <w:rFonts w:ascii="Times New Roman" w:hAnsi="Times New Roman"/>
        </w:rPr>
        <w:t>Prompt-response pairs are cached in the AICache table using SHA-256 prompt hashing with a 24-hour TTL, slashing redundant API calls and maintaining instantaneous sub-100ms response times.</w:t>
      </w:r>
    </w:p>
    <w:p w14:paraId="7294857C" w14:textId="77777777" w:rsidR="00474DBA" w:rsidRDefault="00776C4A">
      <w:pPr>
        <w:spacing w:before="200" w:after="60"/>
      </w:pPr>
      <w:r>
        <w:rPr>
          <w:rFonts w:ascii="Times New Roman" w:hAnsi="Times New Roman"/>
          <w:b/>
          <w:sz w:val="25"/>
        </w:rPr>
        <w:t>11.10 Project Conclusion</w:t>
      </w:r>
    </w:p>
    <w:p w14:paraId="46D1E1E7" w14:textId="77777777" w:rsidR="00474DBA" w:rsidRDefault="00776C4A">
      <w:pPr>
        <w:spacing w:after="70"/>
        <w:jc w:val="both"/>
      </w:pPr>
      <w:r>
        <w:rPr>
          <w:rFonts w:ascii="Times New Roman" w:hAnsi="Times New Roman"/>
        </w:rPr>
        <w:t>LibraAI successfully achieves its primary objective of modernizing institutional library management through a robust, cloud-native web architecture combined with state-of-the-art generative artificial intelligence. By automating circulation desks, providing real-time Recharts visualization, and integrating conversational study assistants, the system eliminates manual administrative burdens, enforces stringent audit compliance, and elevates the academic learning experience for campus scholars.</w:t>
      </w:r>
    </w:p>
    <w:sectPr w:rsidR="00474DBA" w:rsidSect="00034616">
      <w:footerReference w:type="default" r:id="rId8"/>
      <w:pgSz w:w="11906" w:h="16838"/>
      <w:pgMar w:top="1134" w:right="1134" w:bottom="113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CC74" w14:textId="77777777" w:rsidR="00776C4A" w:rsidRDefault="00776C4A">
      <w:pPr>
        <w:spacing w:after="0" w:line="240" w:lineRule="auto"/>
      </w:pPr>
      <w:r>
        <w:separator/>
      </w:r>
    </w:p>
  </w:endnote>
  <w:endnote w:type="continuationSeparator" w:id="0">
    <w:p w14:paraId="7074D0C8" w14:textId="77777777" w:rsidR="00776C4A" w:rsidRDefault="00776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2D90" w14:textId="77777777" w:rsidR="00474DBA" w:rsidRDefault="00776C4A">
    <w:pPr>
      <w:pStyle w:val="Footer"/>
      <w:jc w:val="center"/>
    </w:pPr>
    <w:r>
      <w:rPr>
        <w:rFonts w:ascii="Times New Roman" w:hAnsi="Times New Roman"/>
        <w:sz w:val="20"/>
      </w:rPr>
      <w:t xml:space="preserve">Page </w:t>
    </w:r>
    <w:r>
      <w:fldChar w:fldCharType="begin"/>
    </w:r>
    <w:r>
      <w:instrText>PAGE</w:instrText>
    </w:r>
    <w:r>
      <w:fldChar w:fldCharType="separate"/>
    </w:r>
    <w:r w:rsidR="00C56A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241AA" w14:textId="77777777" w:rsidR="00776C4A" w:rsidRDefault="00776C4A">
      <w:pPr>
        <w:spacing w:after="0" w:line="240" w:lineRule="auto"/>
      </w:pPr>
      <w:r>
        <w:separator/>
      </w:r>
    </w:p>
  </w:footnote>
  <w:footnote w:type="continuationSeparator" w:id="0">
    <w:p w14:paraId="6F27DE96" w14:textId="77777777" w:rsidR="00776C4A" w:rsidRDefault="00776C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557753">
    <w:abstractNumId w:val="8"/>
  </w:num>
  <w:num w:numId="2" w16cid:durableId="843515895">
    <w:abstractNumId w:val="6"/>
  </w:num>
  <w:num w:numId="3" w16cid:durableId="300381232">
    <w:abstractNumId w:val="5"/>
  </w:num>
  <w:num w:numId="4" w16cid:durableId="823812647">
    <w:abstractNumId w:val="4"/>
  </w:num>
  <w:num w:numId="5" w16cid:durableId="37627639">
    <w:abstractNumId w:val="7"/>
  </w:num>
  <w:num w:numId="6" w16cid:durableId="1653868826">
    <w:abstractNumId w:val="3"/>
  </w:num>
  <w:num w:numId="7" w16cid:durableId="471944242">
    <w:abstractNumId w:val="2"/>
  </w:num>
  <w:num w:numId="8" w16cid:durableId="1665353430">
    <w:abstractNumId w:val="1"/>
  </w:num>
  <w:num w:numId="9" w16cid:durableId="131841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DBA"/>
    <w:rsid w:val="00776C4A"/>
    <w:rsid w:val="00904427"/>
    <w:rsid w:val="00AA1D8D"/>
    <w:rsid w:val="00B47730"/>
    <w:rsid w:val="00C56A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A620AF"/>
  <w14:defaultImageDpi w14:val="300"/>
  <w15:docId w15:val="{6DA4DC7E-A7FB-43EC-925E-00DC387B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9263</Words>
  <Characters>59104</Characters>
  <Application>Microsoft Office Word</Application>
  <DocSecurity>0</DocSecurity>
  <Lines>1515</Lines>
  <Paragraphs>1005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Rushikesh Mali</cp:lastModifiedBy>
  <cp:revision>2</cp:revision>
  <cp:lastPrinted>2026-10-04T20:28:00Z</cp:lastPrinted>
  <dcterms:created xsi:type="dcterms:W3CDTF">2013-12-23T23:15:00Z</dcterms:created>
  <dcterms:modified xsi:type="dcterms:W3CDTF">2026-10-04T20:28:00Z</dcterms:modified>
  <cp:category/>
</cp:coreProperties>
</file>